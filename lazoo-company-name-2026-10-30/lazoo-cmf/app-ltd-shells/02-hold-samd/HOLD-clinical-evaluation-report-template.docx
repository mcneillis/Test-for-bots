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Clinical Evaluation Report Template</w:t>
      </w:r>
    </w:p>
    <w:p>
      <w:r>
        <w:rPr>
          <w:strike/>
        </w:rPr>
        <w:t>Sleep and Health Clinic App Ltd</w:t>
      </w:r>
      <w:r>
        <w:rPr/>
        <w:t xml:space="preserve"> SHC Sleep Solutions Limited </w:t>
      </w:r>
      <w:r>
        <w:br/>
        <w:t>Template</w:t>
      </w:r>
    </w:p>
    <w:p>
      <w:pPr>
        <w:pStyle w:val="Heading1"/>
      </w:pPr>
      <w:r>
        <w:t>Device Description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Literature Review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Clinical Evidence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Benefit-Risk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Conclusions</w:t>
      </w:r>
    </w:p>
    <w:p>
      <w:r>
        <w:t>Purpose:</w:t>
        <w:br/>
        <w:br/>
      </w:r>
    </w:p>
    <w:p>
      <w:r>
        <w:t>Content:</w:t>
        <w:br/>
        <w:br/>
      </w:r>
    </w:p>
    <w:sectPr w:rsidR="00FC693F" w:rsidRPr="0006063C" w:rsidSect="0003461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A8CA6BB9A7E64182D5CCF386F5677E" ma:contentTypeVersion="0" ma:contentTypeDescription="Create a new document." ma:contentTypeScope="" ma:versionID="a805f1381fd21d822d5d94ce6c65b37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06C8F3B-FA2E-4F16-BC76-41196E08BEB8}"/>
</file>

<file path=customXml/itemProps3.xml><?xml version="1.0" encoding="utf-8"?>
<ds:datastoreItem xmlns:ds="http://schemas.openxmlformats.org/officeDocument/2006/customXml" ds:itemID="{4A0979A6-3A5C-4993-8E06-32A84BD43314}"/>
</file>

<file path=customXml/itemProps4.xml><?xml version="1.0" encoding="utf-8"?>
<ds:datastoreItem xmlns:ds="http://schemas.openxmlformats.org/officeDocument/2006/customXml" ds:itemID="{24949433-F019-4B59-B908-3890DA75E28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0x01010023A8CA6BB9A7E64182D5CCF386F5677E</vt:lpwstr>
  </property>
</Properties>
</file>