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jpeg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AI Validation Report Template</w:t>
      </w:r>
    </w:p>
    <w:p>
      <w:r>
        <w:t>Sleep and Health Clinic App Ltd</w:t>
        <w:br/>
        <w:t>Template</w:t>
      </w:r>
    </w:p>
    <w:p>
      <w:pPr>
        <w:pStyle w:val="Heading1"/>
      </w:pPr>
      <w:r>
        <w:t>AI Intended Use</w:t>
      </w:r>
    </w:p>
    <w:p>
      <w:r>
        <w:t>Purpose:</w:t>
        <w:br/>
        <w:br/>
      </w:r>
    </w:p>
    <w:p>
      <w:r>
        <w:t>Content:</w:t>
        <w:br/>
        <w:br/>
      </w:r>
    </w:p>
    <w:p>
      <w:pPr>
        <w:pStyle w:val="Heading1"/>
      </w:pPr>
      <w:r>
        <w:t>Dataset</w:t>
      </w:r>
    </w:p>
    <w:p>
      <w:r>
        <w:t>Purpose:</w:t>
        <w:br/>
        <w:br/>
      </w:r>
    </w:p>
    <w:p>
      <w:r>
        <w:t>Content:</w:t>
        <w:br/>
        <w:br/>
      </w:r>
    </w:p>
    <w:p>
      <w:pPr>
        <w:pStyle w:val="Heading1"/>
      </w:pPr>
      <w:r>
        <w:t>Model</w:t>
      </w:r>
    </w:p>
    <w:p>
      <w:r>
        <w:t>Purpose:</w:t>
        <w:br/>
        <w:br/>
      </w:r>
    </w:p>
    <w:p>
      <w:r>
        <w:t>Content:</w:t>
        <w:br/>
        <w:br/>
      </w:r>
    </w:p>
    <w:p>
      <w:pPr>
        <w:pStyle w:val="Heading1"/>
      </w:pPr>
      <w:r>
        <w:t>Performance</w:t>
      </w:r>
    </w:p>
    <w:p>
      <w:r>
        <w:t>Purpose:</w:t>
        <w:br/>
        <w:br/>
      </w:r>
    </w:p>
    <w:p>
      <w:r>
        <w:t>Content:</w:t>
        <w:br/>
        <w:br/>
      </w:r>
    </w:p>
    <w:p>
      <w:pPr>
        <w:pStyle w:val="Heading1"/>
      </w:pPr>
      <w:r>
        <w:t>Bias Assessment</w:t>
      </w:r>
    </w:p>
    <w:p>
      <w:r>
        <w:t>Purpose:</w:t>
        <w:br/>
        <w:br/>
      </w:r>
    </w:p>
    <w:p>
      <w:r>
        <w:t>Content:</w:t>
        <w:br/>
        <w:br/>
      </w:r>
    </w:p>
    <w:p>
      <w:pPr>
        <w:pStyle w:val="Heading1"/>
      </w:pPr>
      <w:r>
        <w:t>Cybersecurity</w:t>
      </w:r>
    </w:p>
    <w:p>
      <w:r>
        <w:t>Purpose:</w:t>
        <w:br/>
        <w:br/>
      </w:r>
    </w:p>
    <w:p>
      <w:r>
        <w:t>Content:</w:t>
        <w:br/>
        <w:br/>
      </w:r>
    </w:p>
    <w:p>
      <w:pPr>
        <w:pStyle w:val="Heading1"/>
      </w:pPr>
      <w:r>
        <w:t>Post-market Monitoring</w:t>
      </w:r>
    </w:p>
    <w:p>
      <w:r>
        <w:t>Purpose:</w:t>
        <w:br/>
        <w:br/>
      </w:r>
    </w:p>
    <w:p>
      <w:r>
        <w:t>Content:</w:t>
        <w:br/>
        <w:br/>
      </w:r>
    </w:p>
    <w:sectPr w:rsidR="00FC693F" w:rsidRPr="0006063C" w:rsidSect="00034616">
      <w:headerReference w:type="default" r:id="rId12"/>
      <w:footerReference w:type="default" r:id="rId13"/>
      <w:headerReference w:type="first" r:id="rId14"/>
      <w:footerReference w:type="first" r:id="rId15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6" Type="http://schemas.openxmlformats.org/officeDocument/2006/relationships/webSettings" Target="webSettings.xml"/><Relationship Id="rId1" Type="http://schemas.openxmlformats.org/officeDocument/2006/relationships/customXml" Target="../customXml/item1.xml"/><Relationship Id="rId11" Type="http://schemas.openxmlformats.org/officeDocument/2006/relationships/customXml" Target="../customXml/item4.xml"/><Relationship Id="rId5" Type="http://schemas.openxmlformats.org/officeDocument/2006/relationships/settings" Target="settings.xml"/><Relationship Id="rId10" Type="http://schemas.openxmlformats.org/officeDocument/2006/relationships/customXml" Target="../customXml/item3.xml"/><Relationship Id="rId4" Type="http://schemas.microsoft.com/office/2007/relationships/stylesWithEffects" Target="stylesWithEffects.xml"/><Relationship Id="rId9" Type="http://schemas.openxmlformats.org/officeDocument/2006/relationships/customXml" Target="../customXml/item2.xml"/><Relationship Id="rId12" Type="http://schemas.openxmlformats.org/officeDocument/2006/relationships/header" Target="header1.xml"/><Relationship Id="rId13" Type="http://schemas.openxmlformats.org/officeDocument/2006/relationships/footer" Target="footer1.xml"/><Relationship Id="rId14" Type="http://schemas.openxmlformats.org/officeDocument/2006/relationships/header" Target="header2.xml"/><Relationship Id="rId15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3A8CA6BB9A7E64182D5CCF386F5677E" ma:contentTypeVersion="0" ma:contentTypeDescription="Create a new document." ma:contentTypeScope="" ma:versionID="a805f1381fd21d822d5d94ce6c65b379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500c6692915ba10984c0aabd49f31b22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707E6A40-79A1-4F51-9FB9-CFC49965062C}"/>
</file>

<file path=customXml/itemProps3.xml><?xml version="1.0" encoding="utf-8"?>
<ds:datastoreItem xmlns:ds="http://schemas.openxmlformats.org/officeDocument/2006/customXml" ds:itemID="{5AEF853D-098F-4FDD-BD17-81DCD67B391B}"/>
</file>

<file path=customXml/itemProps4.xml><?xml version="1.0" encoding="utf-8"?>
<ds:datastoreItem xmlns:ds="http://schemas.openxmlformats.org/officeDocument/2006/customXml" ds:itemID="{F8666CE5-B9C7-4B9B-9E02-036DF5E6B42B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0x01010023A8CA6BB9A7E64182D5CCF386F5677E</vt:lpwstr>
  </property>
</Properties>
</file>