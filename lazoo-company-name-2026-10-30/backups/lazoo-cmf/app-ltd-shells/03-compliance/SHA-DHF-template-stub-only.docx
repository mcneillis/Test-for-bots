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History File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User Needs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Inputs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Outputs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Verification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Validation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Design Changes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E2F710-ACB2-40EA-9CBC-AE89FA4F5E1F}"/>
</file>

<file path=customXml/itemProps3.xml><?xml version="1.0" encoding="utf-8"?>
<ds:datastoreItem xmlns:ds="http://schemas.openxmlformats.org/officeDocument/2006/customXml" ds:itemID="{997A60DE-51B8-4A24-B158-B911FA9364D0}"/>
</file>

<file path=customXml/itemProps4.xml><?xml version="1.0" encoding="utf-8"?>
<ds:datastoreItem xmlns:ds="http://schemas.openxmlformats.org/officeDocument/2006/customXml" ds:itemID="{7D497273-CDA1-4433-8689-B683C2124E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