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Management Plan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Identification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Analysis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Controls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Residual Risk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Review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3C84E6-0C91-4F84-8024-C0A28A87A704}"/>
</file>

<file path=customXml/itemProps3.xml><?xml version="1.0" encoding="utf-8"?>
<ds:datastoreItem xmlns:ds="http://schemas.openxmlformats.org/officeDocument/2006/customXml" ds:itemID="{20E24345-2B1E-4D00-A7C7-22CB40F68E91}"/>
</file>

<file path=customXml/itemProps4.xml><?xml version="1.0" encoding="utf-8"?>
<ds:datastoreItem xmlns:ds="http://schemas.openxmlformats.org/officeDocument/2006/customXml" ds:itemID="{5448E670-6DA8-44A3-A499-23F1536380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