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Trial Master File Template</w:t>
      </w:r>
    </w:p>
    <w:p>
      <w:r>
        <w:rPr>
          <w:strike/>
        </w:rPr>
        <w:t>Sleep and Health Clinic App Ltd</w:t>
      </w:r>
      <w:r>
        <w:rPr/>
        <w:t xml:space="preserve"> SHC Sleep Solutions Limited </w:t>
      </w:r>
      <w:r>
        <w:br/>
        <w:t>Template</w:t>
      </w:r>
    </w:p>
    <w:p>
      <w:pPr>
        <w:pStyle w:val="Heading1"/>
      </w:pPr>
      <w:r>
        <w:t>Administration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Regulatory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Protocol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Monitoring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Safety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Close-out</w:t>
      </w:r>
    </w:p>
    <w:p>
      <w:r>
        <w:t>Purpose:</w:t>
        <w:br/>
        <w:br/>
      </w:r>
    </w:p>
    <w:p>
      <w:r>
        <w:t>Content:</w:t>
        <w:br/>
        <w:br/>
      </w:r>
    </w:p>
    <w:sectPr w:rsidR="00FC693F" w:rsidRPr="0006063C" w:rsidSect="0003461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A8CA6BB9A7E64182D5CCF386F5677E" ma:contentTypeVersion="3" ma:contentTypeDescription="Create a new document." ma:contentTypeScope="" ma:versionID="3131887d823b5b9e3684534ecb5c6449">
  <xsd:schema xmlns:xsd="http://www.w3.org/2001/XMLSchema" xmlns:xs="http://www.w3.org/2001/XMLSchema" xmlns:p="http://schemas.microsoft.com/office/2006/metadata/properties" xmlns:ns2="600bf348-4b2a-4773-8d3a-3e49f791a8e2" targetNamespace="http://schemas.microsoft.com/office/2006/metadata/properties" ma:root="true" ma:fieldsID="1c516ef6a82517d39336b93b0ee29c1a" ns2:_="">
    <xsd:import namespace="600bf348-4b2a-4773-8d3a-3e49f791a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0bf348-4b2a-4773-8d3a-3e49f791a8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0B21F6-5668-4ED6-A2B9-49515382D691}"/>
</file>

<file path=customXml/itemProps3.xml><?xml version="1.0" encoding="utf-8"?>
<ds:datastoreItem xmlns:ds="http://schemas.openxmlformats.org/officeDocument/2006/customXml" ds:itemID="{380D6E89-7338-48E7-8DF4-0547EA1C5C62}"/>
</file>

<file path=customXml/itemProps4.xml><?xml version="1.0" encoding="utf-8"?>
<ds:datastoreItem xmlns:ds="http://schemas.openxmlformats.org/officeDocument/2006/customXml" ds:itemID="{5A4B729C-A817-4313-8D2F-CD687AFEDA1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0x01010023A8CA6BB9A7E64182D5CCF386F5677E</vt:lpwstr>
  </property>
</Properties>
</file>