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Change note 11 October 2026: Aligned to protocol LAZ-VAL-001 version 0.4. Earlier named university site codes are removed; the only site reference is the default volunteer code or partner site (to be confirmed). Exclusion criterion 6 now matches the protocol.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The adverse-event section is a study log. The diagnostic-vigilance purpose and the manufacturer incident-report sentence are removed. Clinical claims stay to be confirmed by the sponsor. These TST, SOL, WASO, and SE formulas are draft study arithmetic for this agreement study. They are not the product claim. The product measure stays to be confirmed by the sponsor. Pack stays OPEN. Earlier dates in this file are kept.</w:t>
      </w:r>
    </w:p>
    <w:p>
      <w:pPr>
        <w:pStyle w:val="Title"/>
      </w:pPr>
      <w:r>
        <w:t>LAZ-VAL-001 Case Report Form (CRF) booklet v0.2</w:t>
      </w:r>
    </w:p>
    <w:p>
      <w:r>
        <w:rPr>
          <w:b/>
        </w:rPr>
        <w:t>Document ID:</w:t>
      </w:r>
      <w:r>
        <w:t xml:space="preserve"> LAZ-VAL-001-CRF</w:t>
      </w:r>
    </w:p>
    <w:p>
      <w:r>
        <w:rPr>
          <w:b/>
        </w:rPr>
        <w:t>Version:</w:t>
      </w:r>
      <w:r>
        <w:t xml:space="preserve"> 0.2 draft</w:t>
      </w:r>
    </w:p>
    <w:p>
      <w:r>
        <w:rPr>
          <w:b/>
        </w:rPr>
        <w:t>Date:</w:t>
      </w:r>
      <w:r>
        <w:t xml:space="preserve"> 28 August 2026</w:t>
      </w:r>
    </w:p>
    <w:p>
      <w:r>
        <w:rPr>
          <w:b/>
        </w:rPr>
        <w:t>Sponsor:</w:t>
      </w:r>
      <w:r>
        <w:t xml:space="preserve"> </w:t>
      </w:r>
      <w:r>
        <w:rPr>
          <w:strike/>
        </w:rPr>
        <w:t>Sleep and Health Clinic App Ltd</w:t>
      </w:r>
      <w:r>
        <w:rPr/>
        <w:t xml:space="preserve"> SHC Sleep Solutions Limited (company number 12467350; then named Sleep and Health Clinic App Limited, renamed 27 October 2026)</w:t>
      </w:r>
      <w:r>
        <w:t xml:space="preserve"> (12467350)</w:t>
      </w:r>
    </w:p>
    <w:p>
      <w:r>
        <w:rPr>
          <w:b/>
        </w:rPr>
        <w:t>Protocol:</w:t>
      </w:r>
      <w:r>
        <w:t xml:space="preserve"> LAZ-VAL-001 v0.4</w:t>
      </w:r>
    </w:p>
    <w:p>
      <w:r>
        <w:rPr>
          <w:b/>
        </w:rPr>
        <w:t>Research contact:</w:t>
      </w:r>
      <w:r>
        <w:t xml:space="preserve"> admin@sleepandhealth.org</w:t>
      </w:r>
    </w:p>
    <w:p>
      <w:r>
        <w:rPr>
          <w:b/>
        </w:rPr>
        <w:t>Intended purpose (verbatim):</w:t>
      </w:r>
    </w:p>
    <w:p>
      <w:pPr>
        <w:pStyle w:val="BodyText"/>
      </w:pPr>
      <w:r>
        <w:t>To be confirmed by the sponsor.</w:t>
      </w:r>
    </w:p>
    <w:p>
      <w:r>
        <w:t xml:space="preserve">This CRF does </w:t>
      </w:r>
      <w:r>
        <w:rPr>
          <w:b/>
        </w:rPr>
        <w:t>not</w:t>
      </w:r>
      <w:r>
        <w:t xml:space="preserve"> reproduce Consensus Sleep Diary–Morning question stems. CSD-M constructs are transcribed as clock times, durations, counts, and ratings. Verbatim stems and the Carney PDF must not be filed until an industry licence from Dr Colleen Carney is on file (Carney et al., Sleep 2012;35:287–302. doi:10.5665/sleep.1642).</w:t>
      </w:r>
    </w:p>
    <w:p>
      <w:r>
        <w:t>This CRF does not fill a clinical claim. Clinical claims: to be confirmed by the sponsor. Do not add scores, flags, CBT-I, or phenotyping. Reserved empty: vitals.core_temp, vitals.wearable, ai_event.</w:t>
      </w:r>
    </w:p>
    <w:p>
      <w:r>
        <w:t>Participant ID format: LAZ-VAL-001-NNN. Completer: ≥10 of 14 paired mornings evaluable for calculated TST.</w:t>
      </w:r>
    </w:p>
    <w:p>
      <w:pPr>
        <w:pStyle w:val="Heading1"/>
      </w:pPr>
      <w:r>
        <w:t>Participant ID</w:t>
      </w:r>
    </w:p>
    <w:p>
      <w:r>
        <w:rPr>
          <w:i/>
        </w:rPr>
        <w:t>Purpose:</w:t>
      </w:r>
      <w:r>
        <w:t xml:space="preserve"> Identify the person without using NHS numbers or clinic hospital stickers.</w:t>
      </w:r>
    </w:p>
    <w:p>
      <w:r>
        <w:t>Complete at screening. Never reuse an ID. If a number is allocated in error, retire it and file a note.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Field</w:t>
            </w:r>
          </w:p>
        </w:tc>
        <w:tc>
          <w:tcPr>
            <w:tcW w:type="dxa" w:w="2880"/>
          </w:tcPr>
          <w:p>
            <w:r>
              <w:rPr>
                <w:b/>
              </w:rPr>
            </w:r>
            <w:r>
              <w:rPr>
                <w:b/>
                <w:sz w:val="18"/>
              </w:rPr>
              <w:t>Entry</w:t>
            </w:r>
          </w:p>
        </w:tc>
        <w:tc>
          <w:tcPr>
            <w:tcW w:type="dxa" w:w="2880"/>
          </w:tcPr>
          <w:p>
            <w:r>
              <w:rPr>
                <w:b/>
              </w:rPr>
            </w:r>
            <w:r>
              <w:rPr>
                <w:b/>
                <w:sz w:val="18"/>
              </w:rPr>
              <w:t>Rules</w:t>
            </w:r>
          </w:p>
        </w:tc>
      </w:tr>
      <w:tr>
        <w:tc>
          <w:tcPr>
            <w:tcW w:type="dxa" w:w="2880"/>
          </w:tcPr>
          <w:p>
            <w:r/>
            <w:r>
              <w:rPr>
                <w:sz w:val="18"/>
              </w:rPr>
              <w:t>Participant ID</w:t>
            </w:r>
          </w:p>
        </w:tc>
        <w:tc>
          <w:tcPr>
            <w:tcW w:type="dxa" w:w="2880"/>
          </w:tcPr>
          <w:p>
            <w:r/>
            <w:r>
              <w:rPr>
                <w:sz w:val="18"/>
              </w:rPr>
              <w:t>LAZ-VAL-001-___</w:t>
            </w:r>
          </w:p>
        </w:tc>
        <w:tc>
          <w:tcPr>
            <w:tcW w:type="dxa" w:w="2880"/>
          </w:tcPr>
          <w:p>
            <w:r/>
            <w:r>
              <w:rPr>
                <w:sz w:val="18"/>
              </w:rPr>
              <w:t>Three digits, 001–999</w:t>
            </w:r>
          </w:p>
        </w:tc>
      </w:tr>
      <w:tr>
        <w:tc>
          <w:tcPr>
            <w:tcW w:type="dxa" w:w="2880"/>
          </w:tcPr>
          <w:p>
            <w:r/>
            <w:r>
              <w:rPr>
                <w:sz w:val="18"/>
              </w:rPr>
              <w:t>Initials (optional, local log only)</w:t>
            </w:r>
          </w:p>
        </w:tc>
        <w:tc>
          <w:tcPr>
            <w:tcW w:type="dxa" w:w="2880"/>
          </w:tcPr>
          <w:p>
            <w:r/>
            <w:r>
              <w:rPr>
                <w:sz w:val="18"/>
              </w:rPr>
              <w:t>___</w:t>
            </w:r>
          </w:p>
        </w:tc>
        <w:tc>
          <w:tcPr>
            <w:tcW w:type="dxa" w:w="2880"/>
          </w:tcPr>
          <w:p>
            <w:r/>
            <w:r>
              <w:rPr>
                <w:sz w:val="18"/>
              </w:rPr>
              <w:t>Not in the analysis file</w:t>
            </w:r>
          </w:p>
        </w:tc>
      </w:tr>
      <w:tr>
        <w:tc>
          <w:tcPr>
            <w:tcW w:type="dxa" w:w="2880"/>
          </w:tcPr>
          <w:p>
            <w:r/>
            <w:r>
              <w:rPr>
                <w:sz w:val="18"/>
              </w:rPr>
              <w:t>Date of consent</w:t>
            </w:r>
          </w:p>
        </w:tc>
        <w:tc>
          <w:tcPr>
            <w:tcW w:type="dxa" w:w="2880"/>
          </w:tcPr>
          <w:p>
            <w:r/>
            <w:r>
              <w:rPr>
                <w:sz w:val="18"/>
              </w:rPr>
              <w:t>dd/mm/yyyy</w:t>
            </w:r>
          </w:p>
        </w:tc>
        <w:tc>
          <w:tcPr>
            <w:tcW w:type="dxa" w:w="2880"/>
          </w:tcPr>
          <w:p>
            <w:r/>
            <w:r>
              <w:rPr>
                <w:sz w:val="18"/>
              </w:rPr>
              <w:t>Must match consent record</w:t>
            </w:r>
          </w:p>
        </w:tc>
      </w:tr>
      <w:tr>
        <w:tc>
          <w:tcPr>
            <w:tcW w:type="dxa" w:w="2880"/>
          </w:tcPr>
          <w:p>
            <w:r/>
            <w:r>
              <w:rPr>
                <w:sz w:val="18"/>
              </w:rPr>
              <w:t>Consent-pack version shown</w:t>
            </w:r>
          </w:p>
        </w:tc>
        <w:tc>
          <w:tcPr>
            <w:tcW w:type="dxa" w:w="2880"/>
          </w:tcPr>
          <w:p>
            <w:r/>
          </w:p>
        </w:tc>
        <w:tc>
          <w:tcPr>
            <w:tcW w:type="dxa" w:w="2880"/>
          </w:tcPr>
          <w:p>
            <w:r/>
            <w:r>
              <w:rPr>
                <w:sz w:val="18"/>
              </w:rPr>
              <w:t>Store the version, not only yes/no</w:t>
            </w:r>
          </w:p>
        </w:tc>
      </w:tr>
      <w:tr>
        <w:tc>
          <w:tcPr>
            <w:tcW w:type="dxa" w:w="2880"/>
          </w:tcPr>
          <w:p>
            <w:r/>
            <w:r>
              <w:rPr>
                <w:sz w:val="18"/>
              </w:rPr>
              <w:t>Toggle 1 (use diary) on?</w:t>
            </w:r>
          </w:p>
        </w:tc>
        <w:tc>
          <w:tcPr>
            <w:tcW w:type="dxa" w:w="2880"/>
          </w:tcPr>
          <w:p>
            <w:r/>
            <w:r>
              <w:rPr>
                <w:sz w:val="18"/>
              </w:rPr>
              <w:t>Y / N</w:t>
            </w:r>
          </w:p>
        </w:tc>
        <w:tc>
          <w:tcPr>
            <w:tcW w:type="dxa" w:w="2880"/>
          </w:tcPr>
          <w:p>
            <w:r/>
            <w:r>
              <w:rPr>
                <w:sz w:val="18"/>
              </w:rPr>
              <w:t>Required</w:t>
            </w:r>
          </w:p>
        </w:tc>
      </w:tr>
      <w:tr>
        <w:tc>
          <w:tcPr>
            <w:tcW w:type="dxa" w:w="2880"/>
          </w:tcPr>
          <w:p>
            <w:r/>
            <w:r>
              <w:rPr>
                <w:sz w:val="18"/>
              </w:rPr>
              <w:t>Toggle 2 (share with clinician) on?</w:t>
            </w:r>
          </w:p>
        </w:tc>
        <w:tc>
          <w:tcPr>
            <w:tcW w:type="dxa" w:w="2880"/>
          </w:tcPr>
          <w:p>
            <w:r/>
            <w:r>
              <w:rPr>
                <w:sz w:val="18"/>
              </w:rPr>
              <w:t>Y / N / not asked</w:t>
            </w:r>
          </w:p>
        </w:tc>
        <w:tc>
          <w:tcPr>
            <w:tcW w:type="dxa" w:w="2880"/>
          </w:tcPr>
          <w:p>
            <w:r/>
            <w:r>
              <w:rPr>
                <w:sz w:val="18"/>
              </w:rPr>
              <w:t>Optional; not required for VAL-001</w:t>
            </w:r>
          </w:p>
        </w:tc>
      </w:tr>
      <w:tr>
        <w:tc>
          <w:tcPr>
            <w:tcW w:type="dxa" w:w="2880"/>
          </w:tcPr>
          <w:p>
            <w:r/>
            <w:r>
              <w:rPr>
                <w:sz w:val="18"/>
              </w:rPr>
              <w:t>Toggle 3 (research) on?</w:t>
            </w:r>
          </w:p>
        </w:tc>
        <w:tc>
          <w:tcPr>
            <w:tcW w:type="dxa" w:w="2880"/>
          </w:tcPr>
          <w:p>
            <w:r/>
            <w:r>
              <w:rPr>
                <w:sz w:val="18"/>
              </w:rPr>
              <w:t>Y / N</w:t>
            </w:r>
          </w:p>
        </w:tc>
        <w:tc>
          <w:tcPr>
            <w:tcW w:type="dxa" w:w="2880"/>
          </w:tcPr>
          <w:p>
            <w:r/>
            <w:r>
              <w:rPr>
                <w:sz w:val="18"/>
              </w:rPr>
              <w:t>Required</w:t>
            </w:r>
          </w:p>
        </w:tc>
      </w:tr>
      <w:tr>
        <w:tc>
          <w:tcPr>
            <w:tcW w:type="dxa" w:w="2880"/>
          </w:tcPr>
          <w:p>
            <w:r/>
            <w:r>
              <w:rPr>
                <w:sz w:val="18"/>
              </w:rPr>
              <w:t>Toggle 4 (future clinical tools / models) on?</w:t>
            </w:r>
          </w:p>
        </w:tc>
        <w:tc>
          <w:tcPr>
            <w:tcW w:type="dxa" w:w="2880"/>
          </w:tcPr>
          <w:p>
            <w:r/>
            <w:r>
              <w:rPr>
                <w:sz w:val="18"/>
              </w:rPr>
              <w:t>Y / N</w:t>
            </w:r>
          </w:p>
        </w:tc>
        <w:tc>
          <w:tcPr>
            <w:tcW w:type="dxa" w:w="2880"/>
          </w:tcPr>
          <w:p>
            <w:r/>
            <w:r>
              <w:rPr>
                <w:sz w:val="18"/>
              </w:rPr>
              <w:t>Default N; not required</w:t>
            </w:r>
          </w:p>
        </w:tc>
      </w:tr>
      <w:tr>
        <w:tc>
          <w:tcPr>
            <w:tcW w:type="dxa" w:w="2880"/>
          </w:tcPr>
          <w:p>
            <w:r/>
            <w:r>
              <w:rPr>
                <w:sz w:val="18"/>
              </w:rPr>
              <w:t>Consent method</w:t>
            </w:r>
          </w:p>
        </w:tc>
        <w:tc>
          <w:tcPr>
            <w:tcW w:type="dxa" w:w="2880"/>
          </w:tcPr>
          <w:p>
            <w:r/>
            <w:r>
              <w:rPr>
                <w:sz w:val="18"/>
              </w:rPr>
              <w:t>Wet ink / REC-approved remote</w:t>
            </w:r>
          </w:p>
        </w:tc>
        <w:tc>
          <w:tcPr>
            <w:tcW w:type="dxa" w:w="2880"/>
          </w:tcPr>
          <w:p>
            <w:r/>
          </w:p>
        </w:tc>
      </w:tr>
      <w:tr>
        <w:tc>
          <w:tcPr>
            <w:tcW w:type="dxa" w:w="2880"/>
          </w:tcPr>
          <w:p>
            <w:r/>
            <w:r>
              <w:rPr>
                <w:sz w:val="18"/>
              </w:rPr>
              <w:t>App version issued (LAZ-VER-001 pin)</w:t>
            </w:r>
          </w:p>
        </w:tc>
        <w:tc>
          <w:tcPr>
            <w:tcW w:type="dxa" w:w="2880"/>
          </w:tcPr>
          <w:p>
            <w:r/>
          </w:p>
        </w:tc>
        <w:tc>
          <w:tcPr>
            <w:tcW w:type="dxa" w:w="2880"/>
          </w:tcPr>
          <w:p>
            <w:r/>
            <w:r>
              <w:rPr>
                <w:sz w:val="18"/>
              </w:rPr>
              <w:t>[GAP] pin outstanding — do not issue until pinned</w:t>
            </w:r>
          </w:p>
        </w:tc>
      </w:tr>
      <w:tr>
        <w:tc>
          <w:tcPr>
            <w:tcW w:type="dxa" w:w="2880"/>
          </w:tcPr>
          <w:p>
            <w:r/>
            <w:r>
              <w:rPr>
                <w:sz w:val="18"/>
              </w:rPr>
              <w:t>Platform</w:t>
            </w:r>
          </w:p>
        </w:tc>
        <w:tc>
          <w:tcPr>
            <w:tcW w:type="dxa" w:w="2880"/>
          </w:tcPr>
          <w:p>
            <w:r/>
            <w:r>
              <w:rPr>
                <w:sz w:val="18"/>
              </w:rPr>
              <w:t>iOS Unlisted / Android closed testing</w:t>
            </w:r>
          </w:p>
        </w:tc>
        <w:tc>
          <w:tcPr>
            <w:tcW w:type="dxa" w:w="2880"/>
          </w:tcPr>
          <w:p>
            <w:r/>
            <w:r>
              <w:rPr>
                <w:sz w:val="18"/>
              </w:rPr>
              <w:t>Not a public store</w:t>
            </w:r>
          </w:p>
        </w:tc>
      </w:tr>
      <w:tr>
        <w:tc>
          <w:tcPr>
            <w:tcW w:type="dxa" w:w="2880"/>
          </w:tcPr>
          <w:p>
            <w:r/>
            <w:r>
              <w:rPr>
                <w:sz w:val="18"/>
              </w:rPr>
              <w:t>Study code / login issued</w:t>
            </w:r>
          </w:p>
        </w:tc>
        <w:tc>
          <w:tcPr>
            <w:tcW w:type="dxa" w:w="2880"/>
          </w:tcPr>
          <w:p>
            <w:r/>
            <w:r>
              <w:rPr>
                <w:sz w:val="18"/>
              </w:rPr>
              <w:t>Y / N  date ______</w:t>
            </w:r>
          </w:p>
        </w:tc>
        <w:tc>
          <w:tcPr>
            <w:tcW w:type="dxa" w:w="2880"/>
          </w:tcPr>
          <w:p>
            <w:r/>
          </w:p>
        </w:tc>
      </w:tr>
      <w:tr>
        <w:tc>
          <w:tcPr>
            <w:tcW w:type="dxa" w:w="2880"/>
          </w:tcPr>
          <w:p>
            <w:r/>
            <w:r>
              <w:rPr>
                <w:sz w:val="18"/>
              </w:rPr>
              <w:t>Site code</w:t>
            </w:r>
          </w:p>
        </w:tc>
        <w:tc>
          <w:tcPr>
            <w:tcW w:type="dxa" w:w="2880"/>
          </w:tcPr>
          <w:p>
            <w:r/>
            <w:r>
              <w:rPr>
                <w:sz w:val="18"/>
              </w:rPr>
              <w:t>APP-LTD-VOL</w:t>
            </w:r>
          </w:p>
        </w:tc>
        <w:tc>
          <w:tcPr>
            <w:tcW w:type="dxa" w:w="2880"/>
          </w:tcPr>
          <w:p>
            <w:r/>
            <w:r>
              <w:rPr>
                <w:sz w:val="18"/>
              </w:rPr>
              <w:t>Default. Partner site (to be confirmed): a site code is issued only after the site agreement is signed and the site is opened by the sponsor.</w:t>
            </w:r>
          </w:p>
        </w:tc>
      </w:tr>
    </w:tbl>
    <w:p/>
    <w:p>
      <w:r>
        <w:t>Staff initials _____  Date _____</w:t>
      </w:r>
    </w:p>
    <w:p>
      <w:pPr>
        <w:pStyle w:val="Heading1"/>
      </w:pPr>
      <w:r>
        <w:t>Visit Details</w:t>
      </w:r>
    </w:p>
    <w:p>
      <w:r>
        <w:rPr>
          <w:i/>
        </w:rPr>
        <w:t>Purpose:</w:t>
      </w:r>
      <w:r>
        <w:t xml:space="preserve"> Log screening/training, the 14 mornings, and day-15 close-out.</w:t>
      </w:r>
    </w:p>
    <w:p>
      <w:pPr>
        <w:pStyle w:val="Heading2"/>
      </w:pPr>
      <w:r>
        <w:t>Visit 0 — screen and train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Item</w:t>
            </w:r>
          </w:p>
        </w:tc>
        <w:tc>
          <w:tcPr>
            <w:tcW w:type="dxa" w:w="4320"/>
          </w:tcPr>
          <w:p>
            <w:r>
              <w:rPr>
                <w:b/>
              </w:rPr>
            </w:r>
            <w:r>
              <w:rPr>
                <w:b/>
                <w:sz w:val="18"/>
              </w:rPr>
              <w:t>Entry</w:t>
            </w:r>
          </w:p>
        </w:tc>
      </w:tr>
      <w:tr>
        <w:tc>
          <w:tcPr>
            <w:tcW w:type="dxa" w:w="4320"/>
          </w:tcPr>
          <w:p>
            <w:r/>
            <w:r>
              <w:rPr>
                <w:sz w:val="18"/>
              </w:rPr>
              <w:t>Visit date</w:t>
            </w:r>
          </w:p>
        </w:tc>
        <w:tc>
          <w:tcPr>
            <w:tcW w:type="dxa" w:w="4320"/>
          </w:tcPr>
          <w:p>
            <w:r/>
            <w:r>
              <w:rPr>
                <w:sz w:val="18"/>
              </w:rPr>
              <w:t>dd/mm/yyyy</w:t>
            </w:r>
          </w:p>
        </w:tc>
      </w:tr>
      <w:tr>
        <w:tc>
          <w:tcPr>
            <w:tcW w:type="dxa" w:w="4320"/>
          </w:tcPr>
          <w:p>
            <w:r/>
            <w:r>
              <w:rPr>
                <w:sz w:val="18"/>
              </w:rPr>
              <w:t>Mode</w:t>
            </w:r>
          </w:p>
        </w:tc>
        <w:tc>
          <w:tcPr>
            <w:tcW w:type="dxa" w:w="4320"/>
          </w:tcPr>
          <w:p>
            <w:r/>
            <w:r>
              <w:rPr>
                <w:sz w:val="18"/>
              </w:rPr>
              <w:t>In person / video / telephone + e-consent</w:t>
            </w:r>
          </w:p>
        </w:tc>
      </w:tr>
      <w:tr>
        <w:tc>
          <w:tcPr>
            <w:tcW w:type="dxa" w:w="4320"/>
          </w:tcPr>
          <w:p>
            <w:r/>
            <w:r>
              <w:rPr>
                <w:sz w:val="18"/>
              </w:rPr>
              <w:t>Inclusion criteria all yes?</w:t>
            </w:r>
          </w:p>
        </w:tc>
        <w:tc>
          <w:tcPr>
            <w:tcW w:type="dxa" w:w="4320"/>
          </w:tcPr>
          <w:p>
            <w:r/>
            <w:r>
              <w:rPr>
                <w:sz w:val="18"/>
              </w:rPr>
              <w:t>Y / N  (if N, do not enrol)</w:t>
            </w:r>
          </w:p>
        </w:tc>
      </w:tr>
      <w:tr>
        <w:tc>
          <w:tcPr>
            <w:tcW w:type="dxa" w:w="4320"/>
          </w:tcPr>
          <w:p>
            <w:r/>
            <w:r>
              <w:rPr>
                <w:sz w:val="18"/>
              </w:rPr>
              <w:t>Exclusion criteria all no?</w:t>
            </w:r>
          </w:p>
        </w:tc>
        <w:tc>
          <w:tcPr>
            <w:tcW w:type="dxa" w:w="4320"/>
          </w:tcPr>
          <w:p>
            <w:r/>
            <w:r>
              <w:rPr>
                <w:sz w:val="18"/>
              </w:rPr>
              <w:t>Y / N  (if N, do not enrol)</w:t>
            </w:r>
          </w:p>
        </w:tc>
      </w:tr>
      <w:tr>
        <w:tc>
          <w:tcPr>
            <w:tcW w:type="dxa" w:w="4320"/>
          </w:tcPr>
          <w:p>
            <w:r/>
            <w:r>
              <w:rPr>
                <w:sz w:val="18"/>
              </w:rPr>
              <w:t>Training completed (CSD-M then Lazoo; in_bed ≠ sleep_attempt)?</w:t>
            </w:r>
          </w:p>
        </w:tc>
        <w:tc>
          <w:tcPr>
            <w:tcW w:type="dxa" w:w="4320"/>
          </w:tcPr>
          <w:p>
            <w:r/>
            <w:r>
              <w:rPr>
                <w:sz w:val="18"/>
              </w:rPr>
              <w:t>Y / N</w:t>
            </w:r>
          </w:p>
        </w:tc>
      </w:tr>
      <w:tr>
        <w:tc>
          <w:tcPr>
            <w:tcW w:type="dxa" w:w="4320"/>
          </w:tcPr>
          <w:p>
            <w:r/>
            <w:r>
              <w:rPr>
                <w:sz w:val="18"/>
              </w:rPr>
              <w:t>CSD-M source format issued</w:t>
            </w:r>
          </w:p>
        </w:tc>
        <w:tc>
          <w:tcPr>
            <w:tcW w:type="dxa" w:w="4320"/>
          </w:tcPr>
          <w:p>
            <w:r/>
            <w:r>
              <w:rPr>
                <w:sz w:val="18"/>
              </w:rPr>
              <w:t>Paper construct worksheet / licensed PDF (only if Carney licence on file) / locked PDF without verbatim stems</w:t>
            </w:r>
          </w:p>
        </w:tc>
      </w:tr>
      <w:tr>
        <w:tc>
          <w:tcPr>
            <w:tcW w:type="dxa" w:w="4320"/>
          </w:tcPr>
          <w:p>
            <w:r/>
            <w:r>
              <w:rPr>
                <w:sz w:val="18"/>
              </w:rPr>
              <w:t>Participant instructed: CSD-M first, then Lazoo, same sitting</w:t>
            </w:r>
          </w:p>
        </w:tc>
        <w:tc>
          <w:tcPr>
            <w:tcW w:type="dxa" w:w="4320"/>
          </w:tcPr>
          <w:p>
            <w:r/>
            <w:r>
              <w:rPr>
                <w:sz w:val="18"/>
              </w:rPr>
              <w:t>Y / N</w:t>
            </w:r>
          </w:p>
        </w:tc>
      </w:tr>
      <w:tr>
        <w:tc>
          <w:tcPr>
            <w:tcW w:type="dxa" w:w="4320"/>
          </w:tcPr>
          <w:p>
            <w:r/>
            <w:r>
              <w:rPr>
                <w:sz w:val="18"/>
              </w:rPr>
              <w:t>Staff initials</w:t>
            </w:r>
          </w:p>
        </w:tc>
        <w:tc>
          <w:tcPr>
            <w:tcW w:type="dxa" w:w="4320"/>
          </w:tcPr>
          <w:p>
            <w:r/>
          </w:p>
        </w:tc>
      </w:tr>
    </w:tbl>
    <w:p/>
    <w:p>
      <w:pPr>
        <w:pStyle w:val="Heading2"/>
      </w:pPr>
      <w:r>
        <w:t>Mornings 1–14 — pairing log (one row per morning)</w:t>
      </w:r>
    </w:p>
    <w:p>
      <w:r>
        <w:t>Evaluable for primary TST only if both diaries have sleep_attempt, SOL, WASO, wake, out_of_bed, internally consistent. Mark Lazoo-first as a deviation; not primary-evaluable by default.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sz w:val="18"/>
              </w:rPr>
              <w:t>M</w:t>
            </w:r>
          </w:p>
        </w:tc>
        <w:tc>
          <w:tcPr>
            <w:tcW w:type="dxa" w:w="960"/>
          </w:tcPr>
          <w:p>
            <w:r>
              <w:rPr>
                <w:b/>
              </w:rPr>
            </w:r>
            <w:r>
              <w:rPr>
                <w:b/>
                <w:sz w:val="18"/>
              </w:rPr>
              <w:t>Diary date</w:t>
            </w:r>
          </w:p>
        </w:tc>
        <w:tc>
          <w:tcPr>
            <w:tcW w:type="dxa" w:w="960"/>
          </w:tcPr>
          <w:p>
            <w:r>
              <w:rPr>
                <w:b/>
              </w:rPr>
            </w:r>
            <w:r>
              <w:rPr>
                <w:b/>
                <w:sz w:val="18"/>
              </w:rPr>
              <w:t>CSD-M done?</w:t>
            </w:r>
          </w:p>
        </w:tc>
        <w:tc>
          <w:tcPr>
            <w:tcW w:type="dxa" w:w="960"/>
          </w:tcPr>
          <w:p>
            <w:r>
              <w:rPr>
                <w:b/>
              </w:rPr>
            </w:r>
            <w:r>
              <w:rPr>
                <w:b/>
                <w:sz w:val="18"/>
              </w:rPr>
              <w:t>Lazoo done?</w:t>
            </w:r>
          </w:p>
        </w:tc>
        <w:tc>
          <w:tcPr>
            <w:tcW w:type="dxa" w:w="960"/>
          </w:tcPr>
          <w:p>
            <w:r>
              <w:rPr>
                <w:b/>
              </w:rPr>
            </w:r>
            <w:r>
              <w:rPr>
                <w:b/>
                <w:sz w:val="18"/>
              </w:rPr>
              <w:t>Order CSD then Lazoo?</w:t>
            </w:r>
          </w:p>
        </w:tc>
        <w:tc>
          <w:tcPr>
            <w:tcW w:type="dxa" w:w="960"/>
          </w:tcPr>
          <w:p>
            <w:r>
              <w:rPr>
                <w:b/>
              </w:rPr>
            </w:r>
            <w:r>
              <w:rPr>
                <w:b/>
                <w:sz w:val="18"/>
              </w:rPr>
              <w:t>TST fields complete both?</w:t>
            </w:r>
          </w:p>
        </w:tc>
        <w:tc>
          <w:tcPr>
            <w:tcW w:type="dxa" w:w="960"/>
          </w:tcPr>
          <w:p>
            <w:r>
              <w:rPr>
                <w:b/>
              </w:rPr>
            </w:r>
            <w:r>
              <w:rPr>
                <w:b/>
                <w:sz w:val="18"/>
              </w:rPr>
              <w:t>Late (&gt;24 h)?</w:t>
            </w:r>
          </w:p>
        </w:tc>
        <w:tc>
          <w:tcPr>
            <w:tcW w:type="dxa" w:w="960"/>
          </w:tcPr>
          <w:p>
            <w:r>
              <w:rPr>
                <w:b/>
              </w:rPr>
            </w:r>
            <w:r>
              <w:rPr>
                <w:b/>
                <w:sz w:val="18"/>
              </w:rPr>
              <w:t>Deviation code</w:t>
            </w:r>
          </w:p>
        </w:tc>
        <w:tc>
          <w:tcPr>
            <w:tcW w:type="dxa" w:w="960"/>
          </w:tcPr>
          <w:p>
            <w:r>
              <w:rPr>
                <w:b/>
              </w:rPr>
            </w:r>
            <w:r>
              <w:rPr>
                <w:b/>
                <w:sz w:val="18"/>
              </w:rPr>
              <w:t>Staff</w:t>
            </w:r>
          </w:p>
        </w:tc>
      </w:tr>
      <w:tr>
        <w:tc>
          <w:tcPr>
            <w:tcW w:type="dxa" w:w="960"/>
          </w:tcPr>
          <w:p>
            <w:r/>
            <w:r>
              <w:rPr>
                <w:sz w:val="18"/>
              </w:rPr>
              <w:t>1</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2</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3</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4</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5</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6</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7</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8</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9</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10</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11</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12</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13</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r>
        <w:tc>
          <w:tcPr>
            <w:tcW w:type="dxa" w:w="960"/>
          </w:tcPr>
          <w:p>
            <w:r/>
            <w:r>
              <w:rPr>
                <w:sz w:val="18"/>
              </w:rPr>
              <w:t>14</w:t>
            </w:r>
          </w:p>
        </w:tc>
        <w:tc>
          <w:tcPr>
            <w:tcW w:type="dxa" w:w="960"/>
          </w:tcPr>
          <w:p>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r>
              <w:rPr>
                <w:sz w:val="18"/>
              </w:rPr>
              <w:t>Y/N</w:t>
            </w:r>
          </w:p>
        </w:tc>
        <w:tc>
          <w:tcPr>
            <w:tcW w:type="dxa" w:w="960"/>
          </w:tcPr>
          <w:p>
            <w:r/>
          </w:p>
        </w:tc>
        <w:tc>
          <w:tcPr>
            <w:tcW w:type="dxa" w:w="960"/>
          </w:tcPr>
          <w:p>
            <w:r/>
          </w:p>
        </w:tc>
      </w:tr>
    </w:tbl>
    <w:p/>
    <w:p>
      <w:r>
        <w:t>N evaluable paired mornings _____   Completer (≥10)? Y / N</w:t>
      </w:r>
    </w:p>
    <w:p>
      <w:r>
        <w:t>Deviation codes: D1 Lazoo first; D2 missed CSD-M; D3 missed Lazoo; D4 missing TST field; D5 clocks inconsistent; D6 other (file note).</w:t>
      </w:r>
    </w:p>
    <w:p>
      <w:pPr>
        <w:pStyle w:val="Heading2"/>
      </w:pPr>
      <w:r>
        <w:t>Day 15 — close-out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Item</w:t>
            </w:r>
          </w:p>
        </w:tc>
        <w:tc>
          <w:tcPr>
            <w:tcW w:type="dxa" w:w="4320"/>
          </w:tcPr>
          <w:p>
            <w:r>
              <w:rPr>
                <w:b/>
              </w:rPr>
            </w:r>
            <w:r>
              <w:rPr>
                <w:b/>
                <w:sz w:val="18"/>
              </w:rPr>
              <w:t>Entry</w:t>
            </w:r>
          </w:p>
        </w:tc>
      </w:tr>
      <w:tr>
        <w:tc>
          <w:tcPr>
            <w:tcW w:type="dxa" w:w="4320"/>
          </w:tcPr>
          <w:p>
            <w:r/>
            <w:r>
              <w:rPr>
                <w:sz w:val="18"/>
              </w:rPr>
              <w:t>Date</w:t>
            </w:r>
          </w:p>
        </w:tc>
        <w:tc>
          <w:tcPr>
            <w:tcW w:type="dxa" w:w="4320"/>
          </w:tcPr>
          <w:p>
            <w:r/>
            <w:r>
              <w:rPr>
                <w:sz w:val="18"/>
              </w:rPr>
              <w:t>dd/mm/yyyy</w:t>
            </w:r>
          </w:p>
        </w:tc>
      </w:tr>
      <w:tr>
        <w:tc>
          <w:tcPr>
            <w:tcW w:type="dxa" w:w="4320"/>
          </w:tcPr>
          <w:p>
            <w:r/>
            <w:r>
              <w:rPr>
                <w:sz w:val="18"/>
              </w:rPr>
              <w:t>CSD-M source returned / photographed</w:t>
            </w:r>
          </w:p>
        </w:tc>
        <w:tc>
          <w:tcPr>
            <w:tcW w:type="dxa" w:w="4320"/>
          </w:tcPr>
          <w:p>
            <w:r/>
            <w:r>
              <w:rPr>
                <w:sz w:val="18"/>
              </w:rPr>
              <w:t>Y / N   file log ID ______</w:t>
            </w:r>
          </w:p>
        </w:tc>
      </w:tr>
      <w:tr>
        <w:tc>
          <w:tcPr>
            <w:tcW w:type="dxa" w:w="4320"/>
          </w:tcPr>
          <w:p>
            <w:r/>
            <w:r>
              <w:rPr>
                <w:sz w:val="18"/>
              </w:rPr>
              <w:t>Lazoo export JSON received</w:t>
            </w:r>
          </w:p>
        </w:tc>
        <w:tc>
          <w:tcPr>
            <w:tcW w:type="dxa" w:w="4320"/>
          </w:tcPr>
          <w:p>
            <w:r/>
            <w:r>
              <w:rPr>
                <w:sz w:val="18"/>
              </w:rPr>
              <w:t>Y / N   file ID ______</w:t>
            </w:r>
          </w:p>
        </w:tc>
      </w:tr>
      <w:tr>
        <w:tc>
          <w:tcPr>
            <w:tcW w:type="dxa" w:w="4320"/>
          </w:tcPr>
          <w:p>
            <w:r/>
            <w:r>
              <w:rPr>
                <w:sz w:val="18"/>
              </w:rPr>
              <w:t>Lazoo export CSV received</w:t>
            </w:r>
          </w:p>
        </w:tc>
        <w:tc>
          <w:tcPr>
            <w:tcW w:type="dxa" w:w="4320"/>
          </w:tcPr>
          <w:p>
            <w:r/>
            <w:r>
              <w:rPr>
                <w:sz w:val="18"/>
              </w:rPr>
              <w:t>Y / N   file ID ______</w:t>
            </w:r>
          </w:p>
        </w:tc>
      </w:tr>
      <w:tr>
        <w:tc>
          <w:tcPr>
            <w:tcW w:type="dxa" w:w="4320"/>
          </w:tcPr>
          <w:p>
            <w:r/>
            <w:r>
              <w:rPr>
                <w:sz w:val="18"/>
              </w:rPr>
              <w:t>App version on export matches pin</w:t>
            </w:r>
          </w:p>
        </w:tc>
        <w:tc>
          <w:tcPr>
            <w:tcW w:type="dxa" w:w="4320"/>
          </w:tcPr>
          <w:p>
            <w:r/>
            <w:r>
              <w:rPr>
                <w:sz w:val="18"/>
              </w:rPr>
              <w:t>Y / N / pin not yet issued</w:t>
            </w:r>
          </w:p>
        </w:tc>
      </w:tr>
      <w:tr>
        <w:tc>
          <w:tcPr>
            <w:tcW w:type="dxa" w:w="4320"/>
          </w:tcPr>
          <w:p>
            <w:r/>
            <w:r>
              <w:rPr>
                <w:sz w:val="18"/>
              </w:rPr>
              <w:t>SUS completed</w:t>
            </w:r>
          </w:p>
        </w:tc>
        <w:tc>
          <w:tcPr>
            <w:tcW w:type="dxa" w:w="4320"/>
          </w:tcPr>
          <w:p>
            <w:r/>
            <w:r>
              <w:rPr>
                <w:sz w:val="18"/>
              </w:rPr>
              <w:t>Y / N</w:t>
            </w:r>
          </w:p>
        </w:tc>
      </w:tr>
      <w:tr>
        <w:tc>
          <w:tcPr>
            <w:tcW w:type="dxa" w:w="4320"/>
          </w:tcPr>
          <w:p>
            <w:r/>
            <w:r>
              <w:rPr>
                <w:sz w:val="18"/>
              </w:rPr>
              <w:t>Three structured questions completed</w:t>
            </w:r>
          </w:p>
        </w:tc>
        <w:tc>
          <w:tcPr>
            <w:tcW w:type="dxa" w:w="4320"/>
          </w:tcPr>
          <w:p>
            <w:r/>
            <w:r>
              <w:rPr>
                <w:sz w:val="18"/>
              </w:rPr>
              <w:t>Y / N</w:t>
            </w:r>
          </w:p>
        </w:tc>
      </w:tr>
      <w:tr>
        <w:tc>
          <w:tcPr>
            <w:tcW w:type="dxa" w:w="4320"/>
          </w:tcPr>
          <w:p>
            <w:r/>
            <w:r>
              <w:rPr>
                <w:sz w:val="18"/>
              </w:rPr>
              <w:t>Optional interview</w:t>
            </w:r>
          </w:p>
        </w:tc>
        <w:tc>
          <w:tcPr>
            <w:tcW w:type="dxa" w:w="4320"/>
          </w:tcPr>
          <w:p>
            <w:r/>
            <w:r>
              <w:rPr>
                <w:sz w:val="18"/>
              </w:rPr>
              <w:t>Y / N / declined</w:t>
            </w:r>
          </w:p>
        </w:tc>
      </w:tr>
      <w:tr>
        <w:tc>
          <w:tcPr>
            <w:tcW w:type="dxa" w:w="4320"/>
          </w:tcPr>
          <w:p>
            <w:r/>
            <w:r>
              <w:rPr>
                <w:sz w:val="18"/>
              </w:rPr>
              <w:t>Toggle 3 withdrawal requested?</w:t>
            </w:r>
          </w:p>
        </w:tc>
        <w:tc>
          <w:tcPr>
            <w:tcW w:type="dxa" w:w="4320"/>
          </w:tcPr>
          <w:p>
            <w:r/>
            <w:r>
              <w:rPr>
                <w:sz w:val="18"/>
              </w:rPr>
              <w:t>Y / N  (if Y, stop future research use; locked analysis set rule as PIS)</w:t>
            </w:r>
          </w:p>
        </w:tc>
      </w:tr>
      <w:tr>
        <w:tc>
          <w:tcPr>
            <w:tcW w:type="dxa" w:w="4320"/>
          </w:tcPr>
          <w:p>
            <w:r/>
            <w:r>
              <w:rPr>
                <w:sz w:val="18"/>
              </w:rPr>
              <w:t>Continues Lazoo under toggle 1 only?</w:t>
            </w:r>
          </w:p>
        </w:tc>
        <w:tc>
          <w:tcPr>
            <w:tcW w:type="dxa" w:w="4320"/>
          </w:tcPr>
          <w:p>
            <w:r/>
            <w:r>
              <w:rPr>
                <w:sz w:val="18"/>
              </w:rPr>
              <w:t>Y / N</w:t>
            </w:r>
          </w:p>
        </w:tc>
      </w:tr>
      <w:tr>
        <w:tc>
          <w:tcPr>
            <w:tcW w:type="dxa" w:w="4320"/>
          </w:tcPr>
          <w:p>
            <w:r/>
            <w:r>
              <w:rPr>
                <w:sz w:val="18"/>
              </w:rPr>
              <w:t>Staff initials</w:t>
            </w:r>
          </w:p>
        </w:tc>
        <w:tc>
          <w:tcPr>
            <w:tcW w:type="dxa" w:w="4320"/>
          </w:tcPr>
          <w:p>
            <w:r/>
          </w:p>
        </w:tc>
      </w:tr>
    </w:tbl>
    <w:p/>
    <w:p>
      <w:pPr>
        <w:pStyle w:val="Heading1"/>
      </w:pPr>
      <w:r>
        <w:t>Eligibility</w:t>
      </w:r>
    </w:p>
    <w:p>
      <w:r>
        <w:rPr>
          <w:i/>
        </w:rPr>
        <w:t>Purpose:</w:t>
      </w:r>
      <w:r>
        <w:t xml:space="preserve"> Tick protocol criteria. This is not a diagnostic interview.</w:t>
      </w:r>
    </w:p>
    <w:p>
      <w:pPr>
        <w:pStyle w:val="Heading2"/>
      </w:pPr>
      <w:r>
        <w:t>Inclusion — all must be Yes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w:t>
            </w:r>
          </w:p>
        </w:tc>
        <w:tc>
          <w:tcPr>
            <w:tcW w:type="dxa" w:w="2880"/>
          </w:tcPr>
          <w:p>
            <w:r>
              <w:rPr>
                <w:b/>
              </w:rPr>
            </w:r>
            <w:r>
              <w:rPr>
                <w:b/>
                <w:sz w:val="18"/>
              </w:rPr>
              <w:t>Criterion</w:t>
            </w:r>
          </w:p>
        </w:tc>
        <w:tc>
          <w:tcPr>
            <w:tcW w:type="dxa" w:w="2880"/>
          </w:tcPr>
          <w:p>
            <w:r>
              <w:rPr>
                <w:b/>
              </w:rPr>
            </w:r>
            <w:r>
              <w:rPr>
                <w:b/>
                <w:sz w:val="18"/>
              </w:rPr>
              <w:t>Y/N</w:t>
            </w:r>
          </w:p>
        </w:tc>
      </w:tr>
      <w:tr>
        <w:tc>
          <w:tcPr>
            <w:tcW w:type="dxa" w:w="2880"/>
          </w:tcPr>
          <w:p>
            <w:r/>
            <w:r>
              <w:rPr>
                <w:sz w:val="18"/>
              </w:rPr>
              <w:t>1</w:t>
            </w:r>
          </w:p>
        </w:tc>
        <w:tc>
          <w:tcPr>
            <w:tcW w:type="dxa" w:w="2880"/>
          </w:tcPr>
          <w:p>
            <w:r/>
            <w:r>
              <w:rPr>
                <w:sz w:val="18"/>
              </w:rPr>
              <w:t>Aged ≥18 years at consent</w:t>
            </w:r>
          </w:p>
        </w:tc>
        <w:tc>
          <w:tcPr>
            <w:tcW w:type="dxa" w:w="2880"/>
          </w:tcPr>
          <w:p>
            <w:r/>
          </w:p>
        </w:tc>
      </w:tr>
      <w:tr>
        <w:tc>
          <w:tcPr>
            <w:tcW w:type="dxa" w:w="2880"/>
          </w:tcPr>
          <w:p>
            <w:r/>
            <w:r>
              <w:rPr>
                <w:sz w:val="18"/>
              </w:rPr>
              <w:t>2</w:t>
            </w:r>
          </w:p>
        </w:tc>
        <w:tc>
          <w:tcPr>
            <w:tcW w:type="dxa" w:w="2880"/>
          </w:tcPr>
          <w:p>
            <w:r/>
            <w:r>
              <w:rPr>
                <w:sz w:val="18"/>
              </w:rPr>
              <w:t>Able to read and complete diaries in English</w:t>
            </w:r>
          </w:p>
        </w:tc>
        <w:tc>
          <w:tcPr>
            <w:tcW w:type="dxa" w:w="2880"/>
          </w:tcPr>
          <w:p>
            <w:r/>
          </w:p>
        </w:tc>
      </w:tr>
      <w:tr>
        <w:tc>
          <w:tcPr>
            <w:tcW w:type="dxa" w:w="2880"/>
          </w:tcPr>
          <w:p>
            <w:r/>
            <w:r>
              <w:rPr>
                <w:sz w:val="18"/>
              </w:rPr>
              <w:t>3</w:t>
            </w:r>
          </w:p>
        </w:tc>
        <w:tc>
          <w:tcPr>
            <w:tcW w:type="dxa" w:w="2880"/>
          </w:tcPr>
          <w:p>
            <w:r/>
            <w:r>
              <w:rPr>
                <w:sz w:val="18"/>
              </w:rPr>
              <w:t>Able and willing to use restricted Lazoo (iOS Unlisted or Play closed testing) for 14 mornings</w:t>
            </w:r>
          </w:p>
        </w:tc>
        <w:tc>
          <w:tcPr>
            <w:tcW w:type="dxa" w:w="2880"/>
          </w:tcPr>
          <w:p>
            <w:r/>
          </w:p>
        </w:tc>
      </w:tr>
      <w:tr>
        <w:tc>
          <w:tcPr>
            <w:tcW w:type="dxa" w:w="2880"/>
          </w:tcPr>
          <w:p>
            <w:r/>
            <w:r>
              <w:rPr>
                <w:sz w:val="18"/>
              </w:rPr>
              <w:t>4</w:t>
            </w:r>
          </w:p>
        </w:tc>
        <w:tc>
          <w:tcPr>
            <w:tcW w:type="dxa" w:w="2880"/>
          </w:tcPr>
          <w:p>
            <w:r/>
            <w:r>
              <w:rPr>
                <w:sz w:val="18"/>
              </w:rPr>
              <w:t>Willing to complete CSD-M then Lazoo each morning for 14 consecutive mornings, same sitting</w:t>
            </w:r>
          </w:p>
        </w:tc>
        <w:tc>
          <w:tcPr>
            <w:tcW w:type="dxa" w:w="2880"/>
          </w:tcPr>
          <w:p>
            <w:r/>
          </w:p>
        </w:tc>
      </w:tr>
      <w:tr>
        <w:tc>
          <w:tcPr>
            <w:tcW w:type="dxa" w:w="2880"/>
          </w:tcPr>
          <w:p>
            <w:r/>
            <w:r>
              <w:rPr>
                <w:sz w:val="18"/>
              </w:rPr>
              <w:t>5</w:t>
            </w:r>
          </w:p>
        </w:tc>
        <w:tc>
          <w:tcPr>
            <w:tcW w:type="dxa" w:w="2880"/>
          </w:tcPr>
          <w:p>
            <w:r/>
            <w:r>
              <w:rPr>
                <w:sz w:val="18"/>
              </w:rPr>
              <w:t>Able to give informed consent; contact via admin@sleepandhealth.org / PIS phone</w:t>
            </w:r>
          </w:p>
        </w:tc>
        <w:tc>
          <w:tcPr>
            <w:tcW w:type="dxa" w:w="2880"/>
          </w:tcPr>
          <w:p>
            <w:r/>
          </w:p>
        </w:tc>
      </w:tr>
      <w:tr>
        <w:tc>
          <w:tcPr>
            <w:tcW w:type="dxa" w:w="2880"/>
          </w:tcPr>
          <w:p>
            <w:r/>
            <w:r>
              <w:rPr>
                <w:sz w:val="18"/>
              </w:rPr>
              <w:t>6</w:t>
            </w:r>
          </w:p>
        </w:tc>
        <w:tc>
          <w:tcPr>
            <w:tcW w:type="dxa" w:w="2880"/>
          </w:tcPr>
          <w:p>
            <w:r/>
            <w:r>
              <w:rPr>
                <w:sz w:val="18"/>
              </w:rPr>
              <w:t>Toggle 1 on and toggle 3 on (toggle 4 not required)</w:t>
            </w:r>
          </w:p>
        </w:tc>
        <w:tc>
          <w:tcPr>
            <w:tcW w:type="dxa" w:w="2880"/>
          </w:tcPr>
          <w:p>
            <w:r/>
          </w:p>
        </w:tc>
      </w:tr>
    </w:tbl>
    <w:p/>
    <w:p>
      <w:pPr>
        <w:pStyle w:val="Heading2"/>
      </w:pPr>
      <w:r>
        <w:t>Exclusion — all must be No to enrol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w:t>
            </w:r>
          </w:p>
        </w:tc>
        <w:tc>
          <w:tcPr>
            <w:tcW w:type="dxa" w:w="2880"/>
          </w:tcPr>
          <w:p>
            <w:r>
              <w:rPr>
                <w:b/>
              </w:rPr>
            </w:r>
            <w:r>
              <w:rPr>
                <w:b/>
                <w:sz w:val="18"/>
              </w:rPr>
              <w:t>Criterion</w:t>
            </w:r>
          </w:p>
        </w:tc>
        <w:tc>
          <w:tcPr>
            <w:tcW w:type="dxa" w:w="2880"/>
          </w:tcPr>
          <w:p>
            <w:r>
              <w:rPr>
                <w:b/>
              </w:rPr>
            </w:r>
            <w:r>
              <w:rPr>
                <w:b/>
                <w:sz w:val="18"/>
              </w:rPr>
              <w:t>Y/N (Yes = exclude)</w:t>
            </w:r>
          </w:p>
        </w:tc>
      </w:tr>
      <w:tr>
        <w:tc>
          <w:tcPr>
            <w:tcW w:type="dxa" w:w="2880"/>
          </w:tcPr>
          <w:p>
            <w:r/>
            <w:r>
              <w:rPr>
                <w:sz w:val="18"/>
              </w:rPr>
              <w:t>1</w:t>
            </w:r>
          </w:p>
        </w:tc>
        <w:tc>
          <w:tcPr>
            <w:tcW w:type="dxa" w:w="2880"/>
          </w:tcPr>
          <w:p>
            <w:r/>
            <w:r>
              <w:rPr>
                <w:sz w:val="18"/>
              </w:rPr>
              <w:t>Unable to give informed consent</w:t>
            </w:r>
          </w:p>
        </w:tc>
        <w:tc>
          <w:tcPr>
            <w:tcW w:type="dxa" w:w="2880"/>
          </w:tcPr>
          <w:p>
            <w:r/>
          </w:p>
        </w:tc>
      </w:tr>
      <w:tr>
        <w:tc>
          <w:tcPr>
            <w:tcW w:type="dxa" w:w="2880"/>
          </w:tcPr>
          <w:p>
            <w:r/>
            <w:r>
              <w:rPr>
                <w:sz w:val="18"/>
              </w:rPr>
              <w:t>2</w:t>
            </w:r>
          </w:p>
        </w:tc>
        <w:tc>
          <w:tcPr>
            <w:tcW w:type="dxa" w:w="2880"/>
          </w:tcPr>
          <w:p>
            <w:r/>
            <w:r>
              <w:rPr>
                <w:sz w:val="18"/>
              </w:rPr>
              <w:t>Current other sleep-diary research that would duplicate the same nights</w:t>
            </w:r>
          </w:p>
        </w:tc>
        <w:tc>
          <w:tcPr>
            <w:tcW w:type="dxa" w:w="2880"/>
          </w:tcPr>
          <w:p>
            <w:r/>
          </w:p>
        </w:tc>
      </w:tr>
      <w:tr>
        <w:tc>
          <w:tcPr>
            <w:tcW w:type="dxa" w:w="2880"/>
          </w:tcPr>
          <w:p>
            <w:r/>
            <w:r>
              <w:rPr>
                <w:sz w:val="18"/>
              </w:rPr>
              <w:t>3</w:t>
            </w:r>
          </w:p>
        </w:tc>
        <w:tc>
          <w:tcPr>
            <w:tcW w:type="dxa" w:w="2880"/>
          </w:tcPr>
          <w:p>
            <w:r/>
            <w:r>
              <w:rPr>
                <w:sz w:val="18"/>
              </w:rPr>
              <w:t>CI/delegate judges two diaries for 14 days inappropriate (file note; not an app diagnosis)</w:t>
            </w:r>
          </w:p>
        </w:tc>
        <w:tc>
          <w:tcPr>
            <w:tcW w:type="dxa" w:w="2880"/>
          </w:tcPr>
          <w:p>
            <w:r/>
          </w:p>
        </w:tc>
      </w:tr>
      <w:tr>
        <w:tc>
          <w:tcPr>
            <w:tcW w:type="dxa" w:w="2880"/>
          </w:tcPr>
          <w:p>
            <w:r/>
            <w:r>
              <w:rPr>
                <w:sz w:val="18"/>
              </w:rPr>
              <w:t>4</w:t>
            </w:r>
          </w:p>
        </w:tc>
        <w:tc>
          <w:tcPr>
            <w:tcW w:type="dxa" w:w="2880"/>
          </w:tcPr>
          <w:p>
            <w:r/>
            <w:r>
              <w:rPr>
                <w:sz w:val="18"/>
              </w:rPr>
              <w:t>Unable to complete entries in English</w:t>
            </w:r>
          </w:p>
        </w:tc>
        <w:tc>
          <w:tcPr>
            <w:tcW w:type="dxa" w:w="2880"/>
          </w:tcPr>
          <w:p>
            <w:r/>
          </w:p>
        </w:tc>
      </w:tr>
      <w:tr>
        <w:tc>
          <w:tcPr>
            <w:tcW w:type="dxa" w:w="2880"/>
          </w:tcPr>
          <w:p>
            <w:r/>
            <w:r>
              <w:rPr>
                <w:sz w:val="18"/>
              </w:rPr>
              <w:t>5</w:t>
            </w:r>
          </w:p>
        </w:tc>
        <w:tc>
          <w:tcPr>
            <w:tcW w:type="dxa" w:w="2880"/>
          </w:tcPr>
          <w:p>
            <w:r/>
            <w:r>
              <w:rPr>
                <w:sz w:val="18"/>
              </w:rPr>
              <w:t>No compatible device / unwilling to use unlisted or closed-testing app</w:t>
            </w:r>
          </w:p>
        </w:tc>
        <w:tc>
          <w:tcPr>
            <w:tcW w:type="dxa" w:w="2880"/>
          </w:tcPr>
          <w:p>
            <w:r/>
          </w:p>
        </w:tc>
      </w:tr>
      <w:tr>
        <w:tc>
          <w:tcPr>
            <w:tcW w:type="dxa" w:w="2880"/>
          </w:tcPr>
          <w:p>
            <w:r/>
            <w:r>
              <w:rPr>
                <w:sz w:val="18"/>
              </w:rPr>
              <w:t>6</w:t>
            </w:r>
          </w:p>
        </w:tc>
        <w:tc>
          <w:tcPr>
            <w:tcW w:type="dxa" w:w="2880"/>
          </w:tcPr>
          <w:p>
            <w:r/>
            <w:r>
              <w:rPr>
                <w:sz w:val="18"/>
              </w:rPr>
              <w:t>Identified through any NHS organisation's patient lists, or a patient of Sleep &amp; Health Clinic Ltd (08904119)</w:t>
            </w:r>
          </w:p>
        </w:tc>
        <w:tc>
          <w:tcPr>
            <w:tcW w:type="dxa" w:w="2880"/>
          </w:tcPr>
          <w:p>
            <w:r/>
          </w:p>
        </w:tc>
      </w:tr>
    </w:tbl>
    <w:p/>
    <w:p>
      <w:r>
        <w:t>Not recruited through any NHS organisation's patient lists (including UCLH) or from Sleep &amp; Health Clinic Ltd (08904119) patients.</w:t>
      </w:r>
    </w:p>
    <w:p>
      <w:r>
        <w:t>Eligible to enrol? Y / N     Staff _____  Date _____</w:t>
      </w:r>
    </w:p>
    <w:p>
      <w:r>
        <w:t>If ineligible: ID still retired; do not recycle.</w:t>
      </w:r>
    </w:p>
    <w:p>
      <w:pPr>
        <w:pStyle w:val="Heading1"/>
      </w:pPr>
      <w:r>
        <w:t>Medical History</w:t>
      </w:r>
    </w:p>
    <w:p>
      <w:r>
        <w:rPr>
          <w:i/>
        </w:rPr>
        <w:t>Purpose:</w:t>
      </w:r>
      <w:r>
        <w:t xml:space="preserve"> Collect only non-diagnostic background needed to describe the sample. Do not code diseases or imply Lazoo is a diagnostic.</w:t>
      </w:r>
    </w:p>
    <w:p>
      <w:r>
        <w:t>This study does not take a diagnostic medical history. Do not attach clinic letters, problem lists, or NHS records. Do not write suspected diagnoses on this form.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Field</w:t>
            </w:r>
          </w:p>
        </w:tc>
        <w:tc>
          <w:tcPr>
            <w:tcW w:type="dxa" w:w="2880"/>
          </w:tcPr>
          <w:p>
            <w:r>
              <w:rPr>
                <w:b/>
              </w:rPr>
            </w:r>
            <w:r>
              <w:rPr>
                <w:b/>
                <w:sz w:val="18"/>
              </w:rPr>
              <w:t>Entry</w:t>
            </w:r>
          </w:p>
        </w:tc>
        <w:tc>
          <w:tcPr>
            <w:tcW w:type="dxa" w:w="2880"/>
          </w:tcPr>
          <w:p>
            <w:r>
              <w:rPr>
                <w:b/>
              </w:rPr>
            </w:r>
            <w:r>
              <w:rPr>
                <w:b/>
                <w:sz w:val="18"/>
              </w:rPr>
              <w:t>Notes</w:t>
            </w:r>
          </w:p>
        </w:tc>
      </w:tr>
      <w:tr>
        <w:tc>
          <w:tcPr>
            <w:tcW w:type="dxa" w:w="2880"/>
          </w:tcPr>
          <w:p>
            <w:r/>
            <w:r>
              <w:rPr>
                <w:sz w:val="18"/>
              </w:rPr>
              <w:t>Date of birth (or age in years if DOB not required by PIS)</w:t>
            </w:r>
          </w:p>
        </w:tc>
        <w:tc>
          <w:tcPr>
            <w:tcW w:type="dxa" w:w="2880"/>
          </w:tcPr>
          <w:p>
            <w:r/>
          </w:p>
        </w:tc>
        <w:tc>
          <w:tcPr>
            <w:tcW w:type="dxa" w:w="2880"/>
          </w:tcPr>
          <w:p>
            <w:r/>
            <w:r>
              <w:rPr>
                <w:sz w:val="18"/>
              </w:rPr>
              <w:t>Analysis file uses age or month/year as DPIA allows</w:t>
            </w:r>
          </w:p>
        </w:tc>
      </w:tr>
      <w:tr>
        <w:tc>
          <w:tcPr>
            <w:tcW w:type="dxa" w:w="2880"/>
          </w:tcPr>
          <w:p>
            <w:r/>
            <w:r>
              <w:rPr>
                <w:sz w:val="18"/>
              </w:rPr>
              <w:t>Sex</w:t>
            </w:r>
          </w:p>
        </w:tc>
        <w:tc>
          <w:tcPr>
            <w:tcW w:type="dxa" w:w="2880"/>
          </w:tcPr>
          <w:p>
            <w:r/>
            <w:r>
              <w:rPr>
                <w:sz w:val="18"/>
              </w:rPr>
              <w:t>Female / Male / Prefer not to say / Other: ____</w:t>
            </w:r>
          </w:p>
        </w:tc>
        <w:tc>
          <w:tcPr>
            <w:tcW w:type="dxa" w:w="2880"/>
          </w:tcPr>
          <w:p>
            <w:r/>
          </w:p>
        </w:tc>
      </w:tr>
      <w:tr>
        <w:tc>
          <w:tcPr>
            <w:tcW w:type="dxa" w:w="2880"/>
          </w:tcPr>
          <w:p>
            <w:r/>
            <w:r>
              <w:rPr>
                <w:sz w:val="18"/>
              </w:rPr>
              <w:t>Currently keeps a sleep diary?</w:t>
            </w:r>
          </w:p>
        </w:tc>
        <w:tc>
          <w:tcPr>
            <w:tcW w:type="dxa" w:w="2880"/>
          </w:tcPr>
          <w:p>
            <w:r/>
            <w:r>
              <w:rPr>
                <w:sz w:val="18"/>
              </w:rPr>
              <w:t>Y / N   paper / other app / none</w:t>
            </w:r>
          </w:p>
        </w:tc>
        <w:tc>
          <w:tcPr>
            <w:tcW w:type="dxa" w:w="2880"/>
          </w:tcPr>
          <w:p>
            <w:r/>
            <w:r>
              <w:rPr>
                <w:sz w:val="18"/>
              </w:rPr>
              <w:t>Descriptor</w:t>
            </w:r>
          </w:p>
        </w:tc>
      </w:tr>
      <w:tr>
        <w:tc>
          <w:tcPr>
            <w:tcW w:type="dxa" w:w="2880"/>
          </w:tcPr>
          <w:p>
            <w:r/>
            <w:r>
              <w:rPr>
                <w:sz w:val="18"/>
              </w:rPr>
              <w:t>Shift work in the last 14 days?</w:t>
            </w:r>
          </w:p>
        </w:tc>
        <w:tc>
          <w:tcPr>
            <w:tcW w:type="dxa" w:w="2880"/>
          </w:tcPr>
          <w:p>
            <w:r/>
            <w:r>
              <w:rPr>
                <w:sz w:val="18"/>
              </w:rPr>
              <w:t>Y / N</w:t>
            </w:r>
          </w:p>
        </w:tc>
        <w:tc>
          <w:tcPr>
            <w:tcW w:type="dxa" w:w="2880"/>
          </w:tcPr>
          <w:p>
            <w:r/>
            <w:r>
              <w:rPr>
                <w:sz w:val="18"/>
              </w:rPr>
              <w:t>Affects diary interpretation; not a diagnosis</w:t>
            </w:r>
          </w:p>
        </w:tc>
      </w:tr>
      <w:tr>
        <w:tc>
          <w:tcPr>
            <w:tcW w:type="dxa" w:w="2880"/>
          </w:tcPr>
          <w:p>
            <w:r/>
            <w:r>
              <w:rPr>
                <w:sz w:val="18"/>
              </w:rPr>
              <w:t>Usual main sleep is at night?</w:t>
            </w:r>
          </w:p>
        </w:tc>
        <w:tc>
          <w:tcPr>
            <w:tcW w:type="dxa" w:w="2880"/>
          </w:tcPr>
          <w:p>
            <w:r/>
            <w:r>
              <w:rPr>
                <w:sz w:val="18"/>
              </w:rPr>
              <w:t>Y / N / varies</w:t>
            </w:r>
          </w:p>
        </w:tc>
        <w:tc>
          <w:tcPr>
            <w:tcW w:type="dxa" w:w="2880"/>
          </w:tcPr>
          <w:p>
            <w:r/>
          </w:p>
        </w:tc>
      </w:tr>
      <w:tr>
        <w:tc>
          <w:tcPr>
            <w:tcW w:type="dxa" w:w="2880"/>
          </w:tcPr>
          <w:p>
            <w:r/>
            <w:r>
              <w:rPr>
                <w:sz w:val="18"/>
              </w:rPr>
              <w:t>How heard about the study</w:t>
            </w:r>
          </w:p>
        </w:tc>
        <w:tc>
          <w:tcPr>
            <w:tcW w:type="dxa" w:w="2880"/>
          </w:tcPr>
          <w:p>
            <w:r/>
            <w:r>
              <w:rPr>
                <w:sz w:val="18"/>
              </w:rPr>
              <w:t>Invitation / university conversation / other: ____</w:t>
            </w:r>
          </w:p>
        </w:tc>
        <w:tc>
          <w:tcPr>
            <w:tcW w:type="dxa" w:w="2880"/>
          </w:tcPr>
          <w:p>
            <w:r/>
            <w:r>
              <w:rPr>
                <w:sz w:val="18"/>
              </w:rPr>
              <w:t>Not an NHS trust referral pathway</w:t>
            </w:r>
          </w:p>
        </w:tc>
      </w:tr>
    </w:tbl>
    <w:p/>
    <w:p>
      <w:r>
        <w:t>Lifestyle items that exist on CSD-M (alcohol, caffeine, sleep medication) are collected on the daily construct worksheet as user-reported diary fields, not as a coded medication history.</w:t>
      </w:r>
    </w:p>
    <w:p>
      <w:r>
        <w:t>If the participant volunteers a health condition, record only if needed for a safety file note. Do not enter it as a Lazoo output.</w:t>
      </w:r>
    </w:p>
    <w:p>
      <w:pPr>
        <w:pStyle w:val="Heading1"/>
      </w:pPr>
      <w:r>
        <w:t>Assessments</w:t>
      </w:r>
    </w:p>
    <w:p>
      <w:r>
        <w:rPr>
          <w:i/>
        </w:rPr>
        <w:t>Purpose:</w:t>
      </w:r>
      <w:r>
        <w:t xml:space="preserve"> Transcribe CSD-M constructs, confirm Lazoo export fields, and capture usability — without CSD-M stems and without scores generated by the app.</w:t>
      </w:r>
    </w:p>
    <w:p>
      <w:pPr>
        <w:pStyle w:val="Heading2"/>
      </w:pPr>
      <w:r>
        <w:t>Daily construct worksheet (CSD-M source → CRF)</w:t>
      </w:r>
    </w:p>
    <w:p>
      <w:r>
        <w:t>One worksheet per morning. Copy values from the source document. Do not paste copyrighted question wording onto this form. Units: clock times 24-hour HH:MM; durations in minutes. If a licensed CSD-M PDF is later filed, transcribe from it the same way.</w:t>
      </w:r>
    </w:p>
    <w:p>
      <w:r>
        <w:t>Participant ID ______   Morning number __ / 14   Diary date __________   Transcribed by _____ date _____   Second entered by _____ date _____   Discrepancy? Y/N log ID ____</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Construct (not a stem)</w:t>
            </w:r>
          </w:p>
        </w:tc>
        <w:tc>
          <w:tcPr>
            <w:tcW w:type="dxa" w:w="2160"/>
          </w:tcPr>
          <w:p>
            <w:r>
              <w:rPr>
                <w:b/>
              </w:rPr>
            </w:r>
            <w:r>
              <w:rPr>
                <w:b/>
                <w:sz w:val="18"/>
              </w:rPr>
              <w:t>Field code</w:t>
            </w:r>
          </w:p>
        </w:tc>
        <w:tc>
          <w:tcPr>
            <w:tcW w:type="dxa" w:w="2160"/>
          </w:tcPr>
          <w:p>
            <w:r>
              <w:rPr>
                <w:b/>
              </w:rPr>
            </w:r>
            <w:r>
              <w:rPr>
                <w:b/>
                <w:sz w:val="18"/>
              </w:rPr>
              <w:t>Value</w:t>
            </w:r>
          </w:p>
        </w:tc>
        <w:tc>
          <w:tcPr>
            <w:tcW w:type="dxa" w:w="2160"/>
          </w:tcPr>
          <w:p>
            <w:r>
              <w:rPr>
                <w:b/>
              </w:rPr>
            </w:r>
            <w:r>
              <w:rPr>
                <w:b/>
                <w:sz w:val="18"/>
              </w:rPr>
              <w:t>Missing?</w:t>
            </w:r>
          </w:p>
        </w:tc>
      </w:tr>
      <w:tr>
        <w:tc>
          <w:tcPr>
            <w:tcW w:type="dxa" w:w="2160"/>
          </w:tcPr>
          <w:p>
            <w:r/>
            <w:r>
              <w:rPr>
                <w:sz w:val="18"/>
              </w:rPr>
              <w:t>Clock time into bed</w:t>
            </w:r>
          </w:p>
        </w:tc>
        <w:tc>
          <w:tcPr>
            <w:tcW w:type="dxa" w:w="2160"/>
          </w:tcPr>
          <w:p>
            <w:r/>
            <w:r>
              <w:rPr>
                <w:sz w:val="18"/>
              </w:rPr>
              <w:t>in_bed</w:t>
            </w:r>
          </w:p>
        </w:tc>
        <w:tc>
          <w:tcPr>
            <w:tcW w:type="dxa" w:w="2160"/>
          </w:tcPr>
          <w:p>
            <w:r/>
            <w:r>
              <w:rPr>
                <w:sz w:val="18"/>
              </w:rPr>
              <w:t>HH:MM  date if previous day: ______</w:t>
            </w:r>
          </w:p>
        </w:tc>
        <w:tc>
          <w:tcPr>
            <w:tcW w:type="dxa" w:w="2160"/>
          </w:tcPr>
          <w:p>
            <w:r/>
            <w:r>
              <w:rPr>
                <w:sz w:val="18"/>
              </w:rPr>
              <w:t>Y/N</w:t>
            </w:r>
          </w:p>
        </w:tc>
      </w:tr>
      <w:tr>
        <w:tc>
          <w:tcPr>
            <w:tcW w:type="dxa" w:w="2160"/>
          </w:tcPr>
          <w:p>
            <w:r/>
            <w:r>
              <w:rPr>
                <w:sz w:val="18"/>
              </w:rPr>
              <w:t>Clock time tried to sleep</w:t>
            </w:r>
          </w:p>
        </w:tc>
        <w:tc>
          <w:tcPr>
            <w:tcW w:type="dxa" w:w="2160"/>
          </w:tcPr>
          <w:p>
            <w:r/>
            <w:r>
              <w:rPr>
                <w:sz w:val="18"/>
              </w:rPr>
              <w:t>sleep_attempt</w:t>
            </w:r>
          </w:p>
        </w:tc>
        <w:tc>
          <w:tcPr>
            <w:tcW w:type="dxa" w:w="2160"/>
          </w:tcPr>
          <w:p>
            <w:r/>
            <w:r>
              <w:rPr>
                <w:sz w:val="18"/>
              </w:rPr>
              <w:t>HH:MM  date if previous day: ______</w:t>
            </w:r>
          </w:p>
        </w:tc>
        <w:tc>
          <w:tcPr>
            <w:tcW w:type="dxa" w:w="2160"/>
          </w:tcPr>
          <w:p>
            <w:r/>
            <w:r>
              <w:rPr>
                <w:sz w:val="18"/>
              </w:rPr>
              <w:t>Y/N</w:t>
            </w:r>
          </w:p>
        </w:tc>
      </w:tr>
      <w:tr>
        <w:tc>
          <w:tcPr>
            <w:tcW w:type="dxa" w:w="2160"/>
          </w:tcPr>
          <w:p>
            <w:r/>
            <w:r>
              <w:rPr>
                <w:sz w:val="18"/>
              </w:rPr>
              <w:t>Time to fall asleep (duration)</w:t>
            </w:r>
          </w:p>
        </w:tc>
        <w:tc>
          <w:tcPr>
            <w:tcW w:type="dxa" w:w="2160"/>
          </w:tcPr>
          <w:p>
            <w:r/>
            <w:r>
              <w:rPr>
                <w:sz w:val="18"/>
              </w:rPr>
              <w:t>SOL</w:t>
            </w:r>
          </w:p>
        </w:tc>
        <w:tc>
          <w:tcPr>
            <w:tcW w:type="dxa" w:w="2160"/>
          </w:tcPr>
          <w:p>
            <w:r/>
            <w:r>
              <w:rPr>
                <w:sz w:val="18"/>
              </w:rPr>
              <w:t>minutes ______</w:t>
            </w:r>
          </w:p>
        </w:tc>
        <w:tc>
          <w:tcPr>
            <w:tcW w:type="dxa" w:w="2160"/>
          </w:tcPr>
          <w:p>
            <w:r/>
            <w:r>
              <w:rPr>
                <w:sz w:val="18"/>
              </w:rPr>
              <w:t>Y/N</w:t>
            </w:r>
          </w:p>
        </w:tc>
      </w:tr>
      <w:tr>
        <w:tc>
          <w:tcPr>
            <w:tcW w:type="dxa" w:w="2160"/>
          </w:tcPr>
          <w:p>
            <w:r/>
            <w:r>
              <w:rPr>
                <w:sz w:val="18"/>
              </w:rPr>
              <w:t>Number of wakes excluding final</w:t>
            </w:r>
          </w:p>
        </w:tc>
        <w:tc>
          <w:tcPr>
            <w:tcW w:type="dxa" w:w="2160"/>
          </w:tcPr>
          <w:p>
            <w:r/>
            <w:r>
              <w:rPr>
                <w:sz w:val="18"/>
              </w:rPr>
              <w:t>awakenings_n</w:t>
            </w:r>
          </w:p>
        </w:tc>
        <w:tc>
          <w:tcPr>
            <w:tcW w:type="dxa" w:w="2160"/>
          </w:tcPr>
          <w:p>
            <w:r/>
            <w:r>
              <w:rPr>
                <w:sz w:val="18"/>
              </w:rPr>
              <w:t>integer ______</w:t>
            </w:r>
          </w:p>
        </w:tc>
        <w:tc>
          <w:tcPr>
            <w:tcW w:type="dxa" w:w="2160"/>
          </w:tcPr>
          <w:p>
            <w:r/>
            <w:r>
              <w:rPr>
                <w:sz w:val="18"/>
              </w:rPr>
              <w:t>Y/N</w:t>
            </w:r>
          </w:p>
        </w:tc>
      </w:tr>
      <w:tr>
        <w:tc>
          <w:tcPr>
            <w:tcW w:type="dxa" w:w="2160"/>
          </w:tcPr>
          <w:p>
            <w:r/>
            <w:r>
              <w:rPr>
                <w:sz w:val="18"/>
              </w:rPr>
              <w:t>Total length of those wakes</w:t>
            </w:r>
          </w:p>
        </w:tc>
        <w:tc>
          <w:tcPr>
            <w:tcW w:type="dxa" w:w="2160"/>
          </w:tcPr>
          <w:p>
            <w:r/>
            <w:r>
              <w:rPr>
                <w:sz w:val="18"/>
              </w:rPr>
              <w:t>WASO</w:t>
            </w:r>
          </w:p>
        </w:tc>
        <w:tc>
          <w:tcPr>
            <w:tcW w:type="dxa" w:w="2160"/>
          </w:tcPr>
          <w:p>
            <w:r/>
            <w:r>
              <w:rPr>
                <w:sz w:val="18"/>
              </w:rPr>
              <w:t>minutes ______</w:t>
            </w:r>
          </w:p>
        </w:tc>
        <w:tc>
          <w:tcPr>
            <w:tcW w:type="dxa" w:w="2160"/>
          </w:tcPr>
          <w:p>
            <w:r/>
            <w:r>
              <w:rPr>
                <w:sz w:val="18"/>
              </w:rPr>
              <w:t>Y/N</w:t>
            </w:r>
          </w:p>
        </w:tc>
      </w:tr>
      <w:tr>
        <w:tc>
          <w:tcPr>
            <w:tcW w:type="dxa" w:w="2160"/>
          </w:tcPr>
          <w:p>
            <w:r/>
            <w:r>
              <w:rPr>
                <w:sz w:val="18"/>
              </w:rPr>
              <w:t>Clock time of final awakening</w:t>
            </w:r>
          </w:p>
        </w:tc>
        <w:tc>
          <w:tcPr>
            <w:tcW w:type="dxa" w:w="2160"/>
          </w:tcPr>
          <w:p>
            <w:r/>
            <w:r>
              <w:rPr>
                <w:sz w:val="18"/>
              </w:rPr>
              <w:t>wake</w:t>
            </w:r>
          </w:p>
        </w:tc>
        <w:tc>
          <w:tcPr>
            <w:tcW w:type="dxa" w:w="2160"/>
          </w:tcPr>
          <w:p>
            <w:r/>
            <w:r>
              <w:rPr>
                <w:sz w:val="18"/>
              </w:rPr>
              <w:t>HH:MM ______</w:t>
            </w:r>
          </w:p>
        </w:tc>
        <w:tc>
          <w:tcPr>
            <w:tcW w:type="dxa" w:w="2160"/>
          </w:tcPr>
          <w:p>
            <w:r/>
            <w:r>
              <w:rPr>
                <w:sz w:val="18"/>
              </w:rPr>
              <w:t>Y/N</w:t>
            </w:r>
          </w:p>
        </w:tc>
      </w:tr>
      <w:tr>
        <w:tc>
          <w:tcPr>
            <w:tcW w:type="dxa" w:w="2160"/>
          </w:tcPr>
          <w:p>
            <w:r/>
            <w:r>
              <w:rPr>
                <w:sz w:val="18"/>
              </w:rPr>
              <w:t>Minutes trying after final wake (optional)</w:t>
            </w:r>
          </w:p>
        </w:tc>
        <w:tc>
          <w:tcPr>
            <w:tcW w:type="dxa" w:w="2160"/>
          </w:tcPr>
          <w:p>
            <w:r/>
            <w:r>
              <w:rPr>
                <w:sz w:val="18"/>
              </w:rPr>
              <w:t>twak_try_min</w:t>
            </w:r>
          </w:p>
        </w:tc>
        <w:tc>
          <w:tcPr>
            <w:tcW w:type="dxa" w:w="2160"/>
          </w:tcPr>
          <w:p>
            <w:r/>
            <w:r>
              <w:rPr>
                <w:sz w:val="18"/>
              </w:rPr>
              <w:t>minutes ______ / not collected</w:t>
            </w:r>
          </w:p>
        </w:tc>
        <w:tc>
          <w:tcPr>
            <w:tcW w:type="dxa" w:w="2160"/>
          </w:tcPr>
          <w:p>
            <w:r/>
            <w:r>
              <w:rPr>
                <w:sz w:val="18"/>
              </w:rPr>
              <w:t>Y/N</w:t>
            </w:r>
          </w:p>
        </w:tc>
      </w:tr>
      <w:tr>
        <w:tc>
          <w:tcPr>
            <w:tcW w:type="dxa" w:w="2160"/>
          </w:tcPr>
          <w:p>
            <w:r/>
            <w:r>
              <w:rPr>
                <w:sz w:val="18"/>
              </w:rPr>
              <w:t>Earlier than planned (optional)</w:t>
            </w:r>
          </w:p>
        </w:tc>
        <w:tc>
          <w:tcPr>
            <w:tcW w:type="dxa" w:w="2160"/>
          </w:tcPr>
          <w:p>
            <w:r/>
            <w:r>
              <w:rPr>
                <w:sz w:val="18"/>
              </w:rPr>
              <w:t>ema_yn / ema_min</w:t>
            </w:r>
          </w:p>
        </w:tc>
        <w:tc>
          <w:tcPr>
            <w:tcW w:type="dxa" w:w="2160"/>
          </w:tcPr>
          <w:p>
            <w:r/>
            <w:r>
              <w:rPr>
                <w:sz w:val="18"/>
              </w:rPr>
              <w:t>Y/N / minutes ______ / not collected</w:t>
            </w:r>
          </w:p>
        </w:tc>
        <w:tc>
          <w:tcPr>
            <w:tcW w:type="dxa" w:w="2160"/>
          </w:tcPr>
          <w:p>
            <w:r/>
            <w:r>
              <w:rPr>
                <w:sz w:val="18"/>
              </w:rPr>
              <w:t>Y/N</w:t>
            </w:r>
          </w:p>
        </w:tc>
      </w:tr>
      <w:tr>
        <w:tc>
          <w:tcPr>
            <w:tcW w:type="dxa" w:w="2160"/>
          </w:tcPr>
          <w:p>
            <w:r/>
            <w:r>
              <w:rPr>
                <w:sz w:val="18"/>
              </w:rPr>
              <w:t>Clock time out of bed for the day</w:t>
            </w:r>
          </w:p>
        </w:tc>
        <w:tc>
          <w:tcPr>
            <w:tcW w:type="dxa" w:w="2160"/>
          </w:tcPr>
          <w:p>
            <w:r/>
            <w:r>
              <w:rPr>
                <w:sz w:val="18"/>
              </w:rPr>
              <w:t>out_of_bed</w:t>
            </w:r>
          </w:p>
        </w:tc>
        <w:tc>
          <w:tcPr>
            <w:tcW w:type="dxa" w:w="2160"/>
          </w:tcPr>
          <w:p>
            <w:r/>
            <w:r>
              <w:rPr>
                <w:sz w:val="18"/>
              </w:rPr>
              <w:t>HH:MM ______</w:t>
            </w:r>
          </w:p>
        </w:tc>
        <w:tc>
          <w:tcPr>
            <w:tcW w:type="dxa" w:w="2160"/>
          </w:tcPr>
          <w:p>
            <w:r/>
            <w:r>
              <w:rPr>
                <w:sz w:val="18"/>
              </w:rPr>
              <w:t>Y/N</w:t>
            </w:r>
          </w:p>
        </w:tc>
      </w:tr>
      <w:tr>
        <w:tc>
          <w:tcPr>
            <w:tcW w:type="dxa" w:w="2160"/>
          </w:tcPr>
          <w:p>
            <w:r/>
            <w:r>
              <w:rPr>
                <w:sz w:val="18"/>
              </w:rPr>
              <w:t>Subjective estimated total sleep (item 8 construct)</w:t>
            </w:r>
          </w:p>
        </w:tc>
        <w:tc>
          <w:tcPr>
            <w:tcW w:type="dxa" w:w="2160"/>
          </w:tcPr>
          <w:p>
            <w:r/>
            <w:r>
              <w:rPr>
                <w:sz w:val="18"/>
              </w:rPr>
              <w:t>tst_subjective</w:t>
            </w:r>
          </w:p>
        </w:tc>
        <w:tc>
          <w:tcPr>
            <w:tcW w:type="dxa" w:w="2160"/>
          </w:tcPr>
          <w:p>
            <w:r/>
            <w:r>
              <w:rPr>
                <w:sz w:val="18"/>
              </w:rPr>
              <w:t>minutes ______</w:t>
            </w:r>
          </w:p>
        </w:tc>
        <w:tc>
          <w:tcPr>
            <w:tcW w:type="dxa" w:w="2160"/>
          </w:tcPr>
          <w:p>
            <w:r/>
            <w:r>
              <w:rPr>
                <w:sz w:val="18"/>
              </w:rPr>
              <w:t>Y/N — exploratory; NOT primary</w:t>
            </w:r>
          </w:p>
        </w:tc>
      </w:tr>
      <w:tr>
        <w:tc>
          <w:tcPr>
            <w:tcW w:type="dxa" w:w="2160"/>
          </w:tcPr>
          <w:p>
            <w:r/>
            <w:r>
              <w:rPr>
                <w:sz w:val="18"/>
              </w:rPr>
              <w:t>Sleep quality (very poor → very good)</w:t>
            </w:r>
          </w:p>
        </w:tc>
        <w:tc>
          <w:tcPr>
            <w:tcW w:type="dxa" w:w="2160"/>
          </w:tcPr>
          <w:p>
            <w:r/>
            <w:r>
              <w:rPr>
                <w:sz w:val="18"/>
              </w:rPr>
              <w:t>sleep_quality</w:t>
            </w:r>
          </w:p>
        </w:tc>
        <w:tc>
          <w:tcPr>
            <w:tcW w:type="dxa" w:w="2160"/>
          </w:tcPr>
          <w:p>
            <w:r/>
            <w:r>
              <w:rPr>
                <w:sz w:val="18"/>
              </w:rPr>
              <w:t>category as collected ______</w:t>
            </w:r>
          </w:p>
        </w:tc>
        <w:tc>
          <w:tcPr>
            <w:tcW w:type="dxa" w:w="2160"/>
          </w:tcPr>
          <w:p>
            <w:r/>
            <w:r>
              <w:rPr>
                <w:sz w:val="18"/>
              </w:rPr>
              <w:t>Y/N</w:t>
            </w:r>
          </w:p>
        </w:tc>
      </w:tr>
      <w:tr>
        <w:tc>
          <w:tcPr>
            <w:tcW w:type="dxa" w:w="2160"/>
          </w:tcPr>
          <w:p>
            <w:r/>
            <w:r>
              <w:rPr>
                <w:sz w:val="18"/>
              </w:rPr>
              <w:t>Rested / refreshed</w:t>
            </w:r>
          </w:p>
        </w:tc>
        <w:tc>
          <w:tcPr>
            <w:tcW w:type="dxa" w:w="2160"/>
          </w:tcPr>
          <w:p>
            <w:r/>
            <w:r>
              <w:rPr>
                <w:sz w:val="18"/>
              </w:rPr>
              <w:t>restedness</w:t>
            </w:r>
          </w:p>
        </w:tc>
        <w:tc>
          <w:tcPr>
            <w:tcW w:type="dxa" w:w="2160"/>
          </w:tcPr>
          <w:p>
            <w:r/>
            <w:r>
              <w:rPr>
                <w:sz w:val="18"/>
              </w:rPr>
              <w:t>category as collected ______</w:t>
            </w:r>
          </w:p>
        </w:tc>
        <w:tc>
          <w:tcPr>
            <w:tcW w:type="dxa" w:w="2160"/>
          </w:tcPr>
          <w:p>
            <w:r/>
            <w:r>
              <w:rPr>
                <w:sz w:val="18"/>
              </w:rPr>
              <w:t>Y/N</w:t>
            </w:r>
          </w:p>
        </w:tc>
      </w:tr>
      <w:tr>
        <w:tc>
          <w:tcPr>
            <w:tcW w:type="dxa" w:w="2160"/>
          </w:tcPr>
          <w:p>
            <w:r/>
            <w:r>
              <w:rPr>
                <w:sz w:val="18"/>
              </w:rPr>
              <w:t>Nap or doze count and duration</w:t>
            </w:r>
          </w:p>
        </w:tc>
        <w:tc>
          <w:tcPr>
            <w:tcW w:type="dxa" w:w="2160"/>
          </w:tcPr>
          <w:p>
            <w:r/>
            <w:r>
              <w:rPr>
                <w:sz w:val="18"/>
              </w:rPr>
              <w:t>naps[]</w:t>
            </w:r>
          </w:p>
        </w:tc>
        <w:tc>
          <w:tcPr>
            <w:tcW w:type="dxa" w:w="2160"/>
          </w:tcPr>
          <w:p>
            <w:r/>
            <w:r>
              <w:rPr>
                <w:sz w:val="18"/>
              </w:rPr>
              <w:t>count __  total minutes __</w:t>
            </w:r>
          </w:p>
        </w:tc>
        <w:tc>
          <w:tcPr>
            <w:tcW w:type="dxa" w:w="2160"/>
          </w:tcPr>
          <w:p>
            <w:r/>
            <w:r>
              <w:rPr>
                <w:sz w:val="18"/>
              </w:rPr>
              <w:t>Y/N — not nocturnal TST</w:t>
            </w:r>
          </w:p>
        </w:tc>
      </w:tr>
      <w:tr>
        <w:tc>
          <w:tcPr>
            <w:tcW w:type="dxa" w:w="2160"/>
          </w:tcPr>
          <w:p>
            <w:r/>
            <w:r>
              <w:rPr>
                <w:sz w:val="18"/>
              </w:rPr>
              <w:t>Alcohol / caffeine / sleep medication (user report)</w:t>
            </w:r>
          </w:p>
        </w:tc>
        <w:tc>
          <w:tcPr>
            <w:tcW w:type="dxa" w:w="2160"/>
          </w:tcPr>
          <w:p>
            <w:r/>
            <w:r>
              <w:rPr>
                <w:sz w:val="18"/>
              </w:rPr>
              <w:t>alcohol_* / caffeine_* / sleep_med_*</w:t>
            </w:r>
          </w:p>
        </w:tc>
        <w:tc>
          <w:tcPr>
            <w:tcW w:type="dxa" w:w="2160"/>
          </w:tcPr>
          <w:p>
            <w:r/>
            <w:r>
              <w:rPr>
                <w:sz w:val="18"/>
              </w:rPr>
              <w:t>text/count as collected</w:t>
            </w:r>
          </w:p>
        </w:tc>
        <w:tc>
          <w:tcPr>
            <w:tcW w:type="dxa" w:w="2160"/>
          </w:tcPr>
          <w:p>
            <w:r/>
            <w:r>
              <w:rPr>
                <w:sz w:val="18"/>
              </w:rPr>
              <w:t>Y/N</w:t>
            </w:r>
          </w:p>
        </w:tc>
      </w:tr>
      <w:tr>
        <w:tc>
          <w:tcPr>
            <w:tcW w:type="dxa" w:w="2160"/>
          </w:tcPr>
          <w:p>
            <w:r/>
            <w:r>
              <w:rPr>
                <w:sz w:val="18"/>
              </w:rPr>
              <w:t>Comments</w:t>
            </w:r>
          </w:p>
        </w:tc>
        <w:tc>
          <w:tcPr>
            <w:tcW w:type="dxa" w:w="2160"/>
          </w:tcPr>
          <w:p>
            <w:r/>
            <w:r>
              <w:rPr>
                <w:sz w:val="18"/>
              </w:rPr>
              <w:t>notes</w:t>
            </w:r>
          </w:p>
        </w:tc>
        <w:tc>
          <w:tcPr>
            <w:tcW w:type="dxa" w:w="2160"/>
          </w:tcPr>
          <w:p>
            <w:r/>
          </w:p>
        </w:tc>
        <w:tc>
          <w:tcPr>
            <w:tcW w:type="dxa" w:w="2160"/>
          </w:tcPr>
          <w:p>
            <w:r/>
          </w:p>
        </w:tc>
      </w:tr>
    </w:tbl>
    <w:p/>
    <w:p>
      <w:pPr>
        <w:pStyle w:val="Heading2"/>
      </w:pPr>
      <w:r>
        <w:t>Calculated fields (do not ask the participant; compute both diaries the same way)</w:t>
      </w:r>
    </w:p>
    <w:p>
      <w:pPr>
        <w:pStyle w:val="ListBullet"/>
      </w:pPr>
      <w:r>
        <w:t>TWAK = out_of_bed − wake</w:t>
      </w:r>
    </w:p>
    <w:p>
      <w:pPr>
        <w:pStyle w:val="ListBullet"/>
      </w:pPr>
      <w:r>
        <w:t>TST = (out_of_bed − sleep_attempt) − SOL − WASO − TWAK   ← PRIMARY</w:t>
      </w:r>
    </w:p>
    <w:p>
      <w:pPr>
        <w:pStyle w:val="ListBullet"/>
      </w:pPr>
      <w:r>
        <w:t>TIB = out_of_bed − in_bed</w:t>
      </w:r>
    </w:p>
    <w:p>
      <w:pPr>
        <w:pStyle w:val="ListBullet"/>
      </w:pPr>
      <w:r>
        <w:t>SE = TST / TIB × 100</w:t>
      </w:r>
    </w:p>
    <w:p>
      <w:pPr>
        <w:pStyle w:val="ListBullet"/>
      </w:pPr>
      <w:r>
        <w:t>sleep_onset (derived) = sleep_attempt + SOL</w:t>
      </w:r>
    </w:p>
    <w:p>
      <w:r>
        <w:t>These TST, SOL, WASO, and SE formulas are draft study arithmetic for this agreement study. They are not the product claim. The product measure stays to be confirmed by the sponsor.</w:t>
      </w:r>
    </w:p>
    <w:p>
      <w:r>
        <w:t>Central programmer computes these on the analysis file. Optional calculator check on the CRF: TST minutes ______  consistent clocks? Y/N  TST ≥ 0? Y/N</w:t>
      </w:r>
    </w:p>
    <w:p>
      <w:pPr>
        <w:pStyle w:val="Heading2"/>
      </w:pPr>
      <w:r>
        <w:t>Lazoo export receipt (same morning)</w:t>
      </w:r>
    </w:p>
    <w:p>
      <w:r>
        <w:t>Do not re-type the whole diary if the export is the source. File the JSON/CSV and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Check</w:t>
            </w:r>
          </w:p>
        </w:tc>
        <w:tc>
          <w:tcPr>
            <w:tcW w:type="dxa" w:w="4320"/>
          </w:tcPr>
          <w:p>
            <w:r>
              <w:rPr>
                <w:b/>
              </w:rPr>
            </w:r>
            <w:r>
              <w:rPr>
                <w:b/>
                <w:sz w:val="18"/>
              </w:rPr>
              <w:t>Y/N</w:t>
            </w:r>
          </w:p>
        </w:tc>
      </w:tr>
      <w:tr>
        <w:tc>
          <w:tcPr>
            <w:tcW w:type="dxa" w:w="4320"/>
          </w:tcPr>
          <w:p>
            <w:r/>
            <w:r>
              <w:rPr>
                <w:sz w:val="18"/>
              </w:rPr>
              <w:t>Export contains diary_date matching this morning</w:t>
            </w:r>
          </w:p>
        </w:tc>
        <w:tc>
          <w:tcPr>
            <w:tcW w:type="dxa" w:w="4320"/>
          </w:tcPr>
          <w:p>
            <w:r/>
          </w:p>
        </w:tc>
      </w:tr>
      <w:tr>
        <w:tc>
          <w:tcPr>
            <w:tcW w:type="dxa" w:w="4320"/>
          </w:tcPr>
          <w:p>
            <w:r/>
            <w:r>
              <w:rPr>
                <w:sz w:val="18"/>
              </w:rPr>
              <w:t>in_bed present and distinct from sleep_attempt</w:t>
            </w:r>
          </w:p>
        </w:tc>
        <w:tc>
          <w:tcPr>
            <w:tcW w:type="dxa" w:w="4320"/>
          </w:tcPr>
          <w:p>
            <w:r/>
          </w:p>
        </w:tc>
      </w:tr>
      <w:tr>
        <w:tc>
          <w:tcPr>
            <w:tcW w:type="dxa" w:w="4320"/>
          </w:tcPr>
          <w:p>
            <w:r/>
            <w:r>
              <w:rPr>
                <w:sz w:val="18"/>
              </w:rPr>
              <w:t>sleep_attempt, SOL, WASO, wake, out_of_bed present</w:t>
            </w:r>
          </w:p>
        </w:tc>
        <w:tc>
          <w:tcPr>
            <w:tcW w:type="dxa" w:w="4320"/>
          </w:tcPr>
          <w:p>
            <w:r/>
          </w:p>
        </w:tc>
      </w:tr>
      <w:tr>
        <w:tc>
          <w:tcPr>
            <w:tcW w:type="dxa" w:w="4320"/>
          </w:tcPr>
          <w:p>
            <w:r/>
            <w:r>
              <w:rPr>
                <w:sz w:val="18"/>
              </w:rPr>
              <w:t>Raw timestamps present (not chart-only)</w:t>
            </w:r>
          </w:p>
        </w:tc>
        <w:tc>
          <w:tcPr>
            <w:tcW w:type="dxa" w:w="4320"/>
          </w:tcPr>
          <w:p>
            <w:r/>
          </w:p>
        </w:tc>
      </w:tr>
      <w:tr>
        <w:tc>
          <w:tcPr>
            <w:tcW w:type="dxa" w:w="4320"/>
          </w:tcPr>
          <w:p>
            <w:r/>
            <w:r>
              <w:rPr>
                <w:sz w:val="18"/>
              </w:rPr>
              <w:t>app_version, study_id=LAZ-VAL-001, consent_pack_version present</w:t>
            </w:r>
          </w:p>
        </w:tc>
        <w:tc>
          <w:tcPr>
            <w:tcW w:type="dxa" w:w="4320"/>
          </w:tcPr>
          <w:p>
            <w:r/>
          </w:p>
        </w:tc>
      </w:tr>
      <w:tr>
        <w:tc>
          <w:tcPr>
            <w:tcW w:type="dxa" w:w="4320"/>
          </w:tcPr>
          <w:p>
            <w:r/>
            <w:r>
              <w:rPr>
                <w:sz w:val="18"/>
              </w:rPr>
              <w:t>If any field edited: audit who/what/when and original value retained</w:t>
            </w:r>
          </w:p>
        </w:tc>
        <w:tc>
          <w:tcPr>
            <w:tcW w:type="dxa" w:w="4320"/>
          </w:tcPr>
          <w:p>
            <w:r/>
          </w:p>
        </w:tc>
      </w:tr>
      <w:tr>
        <w:tc>
          <w:tcPr>
            <w:tcW w:type="dxa" w:w="4320"/>
          </w:tcPr>
          <w:p>
            <w:r/>
            <w:r>
              <w:rPr>
                <w:sz w:val="18"/>
              </w:rPr>
              <w:t>ai_event / wearable / core_temp unused (empty) as required for v1</w:t>
            </w:r>
          </w:p>
        </w:tc>
        <w:tc>
          <w:tcPr>
            <w:tcW w:type="dxa" w:w="4320"/>
          </w:tcPr>
          <w:p>
            <w:r/>
          </w:p>
        </w:tc>
      </w:tr>
    </w:tbl>
    <w:p/>
    <w:p>
      <w:pPr>
        <w:pStyle w:val="Heading2"/>
      </w:pPr>
      <w:r>
        <w:t>Day 15 — System Usability Scale (Brooke, 1996)</w:t>
      </w:r>
    </w:p>
    <w:p>
      <w:r>
        <w:t>Instrument: 10 items, 1 = strongly disagree to 5 = strongly agree. Score later 0–100. Cite Brooke 1996. This is usability of the app for the diary task in this study. Clinical claims: to be confirmed by the sponsor.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sz w:val="18"/>
              </w:rPr>
              <w:t>Item</w:t>
            </w:r>
          </w:p>
        </w:tc>
        <w:tc>
          <w:tcPr>
            <w:tcW w:type="dxa" w:w="1440"/>
          </w:tcPr>
          <w:p>
            <w:r>
              <w:rPr>
                <w:b/>
              </w:rPr>
            </w:r>
            <w:r>
              <w:rPr>
                <w:b/>
                <w:sz w:val="18"/>
              </w:rPr>
              <w:t>1</w:t>
            </w:r>
          </w:p>
        </w:tc>
        <w:tc>
          <w:tcPr>
            <w:tcW w:type="dxa" w:w="1440"/>
          </w:tcPr>
          <w:p>
            <w:r>
              <w:rPr>
                <w:b/>
              </w:rPr>
            </w:r>
            <w:r>
              <w:rPr>
                <w:b/>
                <w:sz w:val="18"/>
              </w:rPr>
              <w:t>2</w:t>
            </w:r>
          </w:p>
        </w:tc>
        <w:tc>
          <w:tcPr>
            <w:tcW w:type="dxa" w:w="1440"/>
          </w:tcPr>
          <w:p>
            <w:r>
              <w:rPr>
                <w:b/>
              </w:rPr>
            </w:r>
            <w:r>
              <w:rPr>
                <w:b/>
                <w:sz w:val="18"/>
              </w:rPr>
              <w:t>3</w:t>
            </w:r>
          </w:p>
        </w:tc>
        <w:tc>
          <w:tcPr>
            <w:tcW w:type="dxa" w:w="1440"/>
          </w:tcPr>
          <w:p>
            <w:r>
              <w:rPr>
                <w:b/>
              </w:rPr>
            </w:r>
            <w:r>
              <w:rPr>
                <w:b/>
                <w:sz w:val="18"/>
              </w:rPr>
              <w:t>4</w:t>
            </w:r>
          </w:p>
        </w:tc>
        <w:tc>
          <w:tcPr>
            <w:tcW w:type="dxa" w:w="1440"/>
          </w:tcPr>
          <w:p>
            <w:r>
              <w:rPr>
                <w:b/>
              </w:rPr>
            </w:r>
            <w:r>
              <w:rPr>
                <w:b/>
                <w:sz w:val="18"/>
              </w:rPr>
              <w:t>5</w:t>
            </w:r>
          </w:p>
        </w:tc>
      </w:tr>
      <w:tr>
        <w:tc>
          <w:tcPr>
            <w:tcW w:type="dxa" w:w="1440"/>
          </w:tcPr>
          <w:p>
            <w:r/>
            <w:r>
              <w:rPr>
                <w:sz w:val="18"/>
              </w:rPr>
              <w:t>1. I think that I would like to use this system frequently</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2. I found the system unnecessarily complex</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3. I thought the system was easy to use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4. I think that I would need the support of a technical person to be able to use this system</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5. I found the various functions in this system were well integrated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6. I thought there was too much inconsistency in this system</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7. I would imagine that most people would learn to use this system very quickly</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8. I found the system very cumbersome to use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9. I felt very confident using the system</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r>
              <w:rPr>
                <w:sz w:val="18"/>
              </w:rPr>
              <w:t>10. I needed to learn a lot of things before I could get going with this system</w:t>
            </w:r>
          </w:p>
        </w:tc>
        <w:tc>
          <w:tcPr>
            <w:tcW w:type="dxa" w:w="1440"/>
          </w:tcPr>
          <w:p>
            <w:r/>
          </w:p>
        </w:tc>
        <w:tc>
          <w:tcPr>
            <w:tcW w:type="dxa" w:w="1440"/>
          </w:tcPr>
          <w:p>
            <w:r/>
          </w:p>
        </w:tc>
        <w:tc>
          <w:tcPr>
            <w:tcW w:type="dxa" w:w="1440"/>
          </w:tcPr>
          <w:p>
            <w:r/>
          </w:p>
        </w:tc>
        <w:tc>
          <w:tcPr>
            <w:tcW w:type="dxa" w:w="1440"/>
          </w:tcPr>
          <w:p>
            <w:r/>
          </w:p>
        </w:tc>
        <w:tc>
          <w:tcPr>
            <w:tcW w:type="dxa" w:w="1440"/>
          </w:tcPr>
          <w:p>
            <w:r/>
          </w:p>
        </w:tc>
      </w:tr>
    </w:tbl>
    <w:p/>
    <w:p>
      <w:r>
        <w:t>SUS total (0–100, calculated later) ______</w:t>
      </w:r>
    </w:p>
    <w:p>
      <w:pPr>
        <w:pStyle w:val="Heading2"/>
      </w:pPr>
      <w:r>
        <w:t>Three structured questions (original to VAL-001)</w:t>
      </w:r>
    </w:p>
    <w:p>
      <w:pPr>
        <w:pStyle w:val="ListNumber"/>
      </w:pPr>
      <w:r>
        <w:t>After training, could you complete the Lazoo morning diary without help?  Y / N    Free text: __________</w:t>
      </w:r>
    </w:p>
    <w:p>
      <w:pPr>
        <w:pStyle w:val="ListNumber"/>
      </w:pPr>
      <w:r>
        <w:t>Was anything in Lazoo confusing compared with the paper or PDF diary?  Free text: __________</w:t>
      </w:r>
    </w:p>
    <w:p>
      <w:pPr>
        <w:pStyle w:val="ListNumber"/>
      </w:pPr>
      <w:r>
        <w:t>Would you be willing to use Lazoo for a longer research period?  Y / N    Free text: __________</w:t>
      </w:r>
    </w:p>
    <w:p>
      <w:r>
        <w:t>Interview notes (optional; not a clinical assessment): ________________________________</w:t>
      </w:r>
    </w:p>
    <w:p>
      <w:r>
        <w:t>Actigraphy: not in protocol v0.4 — no CRF page.</w:t>
      </w:r>
    </w:p>
    <w:p>
      <w:pPr>
        <w:pStyle w:val="Heading1"/>
      </w:pPr>
      <w:r>
        <w:t>Adverse Events</w:t>
      </w:r>
    </w:p>
    <w:p>
      <w:r>
        <w:rPr>
          <w:i/>
        </w:rPr>
        <w:t>Purpose:</w:t>
      </w:r>
      <w:r>
        <w:t xml:space="preserve"> Study log for distress or other events that come to attention. Clinical claims: to be confirmed by the sponsor.</w:t>
      </w:r>
    </w:p>
    <w:p>
      <w:r>
        <w:t>Clinical claims: to be confirmed by the sponsor. Use this log for distress while keeping diaries, study-procedure events, or other events the CI becomes aware of from consent to close-out.</w:t>
      </w:r>
    </w:p>
    <w:p>
      <w:r>
        <w:t xml:space="preserve">Signpost: GP, NHS 111, Samaritans 116 123. Do not use any NHS or clinic PALS line on </w:t>
      </w:r>
      <w:r>
        <w:rPr>
          <w:strike/>
        </w:rPr>
        <w:t>App Ltd</w:t>
      </w:r>
      <w:r>
        <w:rPr/>
        <w:t xml:space="preserve"> SHC Sleep Solutions Limited</w:t>
      </w:r>
      <w:r>
        <w:t xml:space="preserve"> sheets. Notify sponsor at admin@sleepandhealth.org within 24 hours of CI awareness of a serious event.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r>
            <w:r>
              <w:rPr>
                <w:b/>
                <w:sz w:val="18"/>
              </w:rPr>
              <w:t>AE#</w:t>
            </w:r>
          </w:p>
        </w:tc>
        <w:tc>
          <w:tcPr>
            <w:tcW w:type="dxa" w:w="1080"/>
          </w:tcPr>
          <w:p>
            <w:r>
              <w:rPr>
                <w:b/>
              </w:rPr>
            </w:r>
            <w:r>
              <w:rPr>
                <w:b/>
                <w:sz w:val="18"/>
              </w:rPr>
              <w:t>Onset date</w:t>
            </w:r>
          </w:p>
        </w:tc>
        <w:tc>
          <w:tcPr>
            <w:tcW w:type="dxa" w:w="1080"/>
          </w:tcPr>
          <w:p>
            <w:r>
              <w:rPr>
                <w:b/>
              </w:rPr>
            </w:r>
            <w:r>
              <w:rPr>
                <w:b/>
                <w:sz w:val="18"/>
              </w:rPr>
              <w:t>Description</w:t>
            </w:r>
          </w:p>
        </w:tc>
        <w:tc>
          <w:tcPr>
            <w:tcW w:type="dxa" w:w="1080"/>
          </w:tcPr>
          <w:p>
            <w:r>
              <w:rPr>
                <w:b/>
              </w:rPr>
            </w:r>
            <w:r>
              <w:rPr>
                <w:b/>
                <w:sz w:val="18"/>
              </w:rPr>
              <w:t>Outcome</w:t>
            </w:r>
          </w:p>
        </w:tc>
        <w:tc>
          <w:tcPr>
            <w:tcW w:type="dxa" w:w="1080"/>
          </w:tcPr>
          <w:p>
            <w:r>
              <w:rPr>
                <w:b/>
              </w:rPr>
            </w:r>
            <w:r>
              <w:rPr>
                <w:b/>
                <w:sz w:val="18"/>
              </w:rPr>
              <w:t>Related to study procedures? Y/N/unk</w:t>
            </w:r>
          </w:p>
        </w:tc>
        <w:tc>
          <w:tcPr>
            <w:tcW w:type="dxa" w:w="1080"/>
          </w:tcPr>
          <w:p>
            <w:r>
              <w:rPr>
                <w:b/>
              </w:rPr>
            </w:r>
            <w:r>
              <w:rPr>
                <w:b/>
                <w:sz w:val="18"/>
              </w:rPr>
              <w:t>Serious? Y/N</w:t>
            </w:r>
          </w:p>
        </w:tc>
        <w:tc>
          <w:tcPr>
            <w:tcW w:type="dxa" w:w="1080"/>
          </w:tcPr>
          <w:p>
            <w:r>
              <w:rPr>
                <w:b/>
              </w:rPr>
            </w:r>
            <w:r>
              <w:rPr>
                <w:b/>
                <w:sz w:val="18"/>
              </w:rPr>
              <w:t>Signposted? Y/N</w:t>
            </w:r>
          </w:p>
        </w:tc>
        <w:tc>
          <w:tcPr>
            <w:tcW w:type="dxa" w:w="1080"/>
          </w:tcPr>
          <w:p>
            <w:r>
              <w:rPr>
                <w:b/>
              </w:rPr>
            </w:r>
            <w:r>
              <w:rPr>
                <w:b/>
                <w:sz w:val="18"/>
              </w:rPr>
              <w:t>CI initials</w:t>
            </w:r>
          </w:p>
        </w:tc>
      </w:tr>
      <w:tr>
        <w:tc>
          <w:tcPr>
            <w:tcW w:type="dxa" w:w="1080"/>
          </w:tcPr>
          <w:p>
            <w:r/>
            <w:r>
              <w:rPr>
                <w:sz w:val="18"/>
              </w:rPr>
              <w:t>1</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sz w:val="18"/>
              </w:rPr>
              <w:t>2</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r>
              <w:rPr>
                <w:sz w:val="18"/>
              </w:rPr>
              <w:t>3</w:t>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r>
        <w:t>None reported for this participant: tick _____  Staff _____  Date _____</w:t>
      </w:r>
    </w:p>
    <w:p>
      <w:r>
        <w:t>Vigilance, and whether this study is a UK MDR clinical investigation, are not decided while intended purpose is to be confirmed by the sponsor.</w:t>
      </w:r>
    </w:p>
    <w:p>
      <w:pPr>
        <w:pStyle w:val="Heading1"/>
      </w:pPr>
      <w:r>
        <w:t>Signatures</w:t>
      </w:r>
    </w:p>
    <w:p>
      <w:r>
        <w:rPr>
          <w:i/>
        </w:rPr>
        <w:t>Purpose:</w:t>
      </w:r>
      <w:r>
        <w:t xml:space="preserve"> Attribute entries and lock the booklet at close-out.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Role</w:t>
            </w:r>
          </w:p>
        </w:tc>
        <w:tc>
          <w:tcPr>
            <w:tcW w:type="dxa" w:w="2160"/>
          </w:tcPr>
          <w:p>
            <w:r>
              <w:rPr>
                <w:b/>
              </w:rPr>
            </w:r>
            <w:r>
              <w:rPr>
                <w:b/>
                <w:sz w:val="18"/>
              </w:rPr>
              <w:t>Name</w:t>
            </w:r>
          </w:p>
        </w:tc>
        <w:tc>
          <w:tcPr>
            <w:tcW w:type="dxa" w:w="2160"/>
          </w:tcPr>
          <w:p>
            <w:r>
              <w:rPr>
                <w:b/>
              </w:rPr>
            </w:r>
            <w:r>
              <w:rPr>
                <w:b/>
                <w:sz w:val="18"/>
              </w:rPr>
              <w:t>Date</w:t>
            </w:r>
          </w:p>
        </w:tc>
        <w:tc>
          <w:tcPr>
            <w:tcW w:type="dxa" w:w="2160"/>
          </w:tcPr>
          <w:p>
            <w:r>
              <w:rPr>
                <w:b/>
              </w:rPr>
            </w:r>
            <w:r>
              <w:rPr>
                <w:b/>
                <w:sz w:val="18"/>
              </w:rPr>
              <w:t>Signature</w:t>
            </w:r>
          </w:p>
        </w:tc>
      </w:tr>
      <w:tr>
        <w:tc>
          <w:tcPr>
            <w:tcW w:type="dxa" w:w="2160"/>
          </w:tcPr>
          <w:p>
            <w:r/>
            <w:r>
              <w:rPr>
                <w:sz w:val="18"/>
              </w:rPr>
              <w:t>Person completing pairing log</w:t>
            </w:r>
          </w:p>
        </w:tc>
        <w:tc>
          <w:tcPr>
            <w:tcW w:type="dxa" w:w="2160"/>
          </w:tcPr>
          <w:p>
            <w:r/>
          </w:p>
        </w:tc>
        <w:tc>
          <w:tcPr>
            <w:tcW w:type="dxa" w:w="2160"/>
          </w:tcPr>
          <w:p>
            <w:r/>
          </w:p>
        </w:tc>
        <w:tc>
          <w:tcPr>
            <w:tcW w:type="dxa" w:w="2160"/>
          </w:tcPr>
          <w:p>
            <w:r/>
          </w:p>
        </w:tc>
      </w:tr>
      <w:tr>
        <w:tc>
          <w:tcPr>
            <w:tcW w:type="dxa" w:w="2160"/>
          </w:tcPr>
          <w:p>
            <w:r/>
            <w:r>
              <w:rPr>
                <w:sz w:val="18"/>
              </w:rPr>
              <w:t>CSD-M first transcriber</w:t>
            </w:r>
          </w:p>
        </w:tc>
        <w:tc>
          <w:tcPr>
            <w:tcW w:type="dxa" w:w="2160"/>
          </w:tcPr>
          <w:p>
            <w:r/>
          </w:p>
        </w:tc>
        <w:tc>
          <w:tcPr>
            <w:tcW w:type="dxa" w:w="2160"/>
          </w:tcPr>
          <w:p>
            <w:r/>
          </w:p>
        </w:tc>
        <w:tc>
          <w:tcPr>
            <w:tcW w:type="dxa" w:w="2160"/>
          </w:tcPr>
          <w:p>
            <w:r/>
          </w:p>
        </w:tc>
      </w:tr>
      <w:tr>
        <w:tc>
          <w:tcPr>
            <w:tcW w:type="dxa" w:w="2160"/>
          </w:tcPr>
          <w:p>
            <w:r/>
            <w:r>
              <w:rPr>
                <w:sz w:val="18"/>
              </w:rPr>
              <w:t>CSD-M second transcriber / verifier</w:t>
            </w:r>
          </w:p>
        </w:tc>
        <w:tc>
          <w:tcPr>
            <w:tcW w:type="dxa" w:w="2160"/>
          </w:tcPr>
          <w:p>
            <w:r/>
          </w:p>
        </w:tc>
        <w:tc>
          <w:tcPr>
            <w:tcW w:type="dxa" w:w="2160"/>
          </w:tcPr>
          <w:p>
            <w:r/>
          </w:p>
        </w:tc>
        <w:tc>
          <w:tcPr>
            <w:tcW w:type="dxa" w:w="2160"/>
          </w:tcPr>
          <w:p>
            <w:r/>
          </w:p>
        </w:tc>
      </w:tr>
      <w:tr>
        <w:tc>
          <w:tcPr>
            <w:tcW w:type="dxa" w:w="2160"/>
          </w:tcPr>
          <w:p>
            <w:r/>
            <w:r>
              <w:rPr>
                <w:sz w:val="18"/>
              </w:rPr>
              <w:t>Person filing Lazoo export</w:t>
            </w:r>
          </w:p>
        </w:tc>
        <w:tc>
          <w:tcPr>
            <w:tcW w:type="dxa" w:w="2160"/>
          </w:tcPr>
          <w:p>
            <w:r/>
          </w:p>
        </w:tc>
        <w:tc>
          <w:tcPr>
            <w:tcW w:type="dxa" w:w="2160"/>
          </w:tcPr>
          <w:p>
            <w:r/>
          </w:p>
        </w:tc>
        <w:tc>
          <w:tcPr>
            <w:tcW w:type="dxa" w:w="2160"/>
          </w:tcPr>
          <w:p>
            <w:r/>
          </w:p>
        </w:tc>
      </w:tr>
      <w:tr>
        <w:tc>
          <w:tcPr>
            <w:tcW w:type="dxa" w:w="2160"/>
          </w:tcPr>
          <w:p>
            <w:r/>
            <w:r>
              <w:rPr>
                <w:sz w:val="18"/>
              </w:rPr>
              <w:t>CI or delegate — close-out review</w:t>
            </w:r>
          </w:p>
        </w:tc>
        <w:tc>
          <w:tcPr>
            <w:tcW w:type="dxa" w:w="2160"/>
          </w:tcPr>
          <w:p>
            <w:r/>
          </w:p>
        </w:tc>
        <w:tc>
          <w:tcPr>
            <w:tcW w:type="dxa" w:w="2160"/>
          </w:tcPr>
          <w:p>
            <w:r/>
          </w:p>
        </w:tc>
        <w:tc>
          <w:tcPr>
            <w:tcW w:type="dxa" w:w="2160"/>
          </w:tcPr>
          <w:p>
            <w:r/>
          </w:p>
        </w:tc>
      </w:tr>
    </w:tbl>
    <w:p/>
    <w:p>
      <w:r>
        <w:t>I confirm that this CRF contains no verbatim unlicensed CSD-M stems, no diagnostic interpretation, and no NHS-site enrolment.</w:t>
      </w:r>
    </w:p>
    <w:p>
      <w:r>
        <w:t>Queries: log ID ______  resolved Y/N  date ______</w:t>
      </w:r>
    </w:p>
    <w:p>
      <w:r>
        <w:t>Booklet complete / withdrawn early (reason) ________________</w:t>
      </w:r>
    </w:p>
    <w:p>
      <w:r>
        <w:rPr>
          <w:b/>
        </w:rPr>
        <w:t>[GAP]</w:t>
      </w:r>
      <w:r>
        <w:t xml:space="preserve"> Wet-ink or 21 CFR Part 11-equivalent eCRF system not yet chosen. Paper CRF is the default until the DMP names an eCRF vendor.</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v0.2  |  28 August 2026  |  </w:t>
    </w:r>
    <w:r>
      <w:rPr>
        <w:sz w:val="16"/>
        <w:strike/>
      </w:rPr>
      <w:t xml:space="preserve">Sleep and Health Clinic App Ltd</w:t>
    </w:r>
    <w:r>
      <w:rPr>
        <w:sz w:val="16"/>
      </w:rPr>
      <w:t xml:space="preserve"> SHC Sleep Solutions Limited</w:t>
    </w:r>
    <w:r>
      <w:rPr>
        <w:sz w:val="16"/>
      </w:rPr>
      <w:t xml:space="preserve"> (12467350)  |  Confidential  |  p. </w:t>
    </w:r>
    <w:r>
      <w:rPr>
        <w:sz w:val="16"/>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 xml:space="preserve">LAZ-VAL-001 CRF v0.2  |  </w:t>
    </w:r>
    <w:r>
      <w:rPr>
        <w:i/>
        <w:sz w:val="16"/>
        <w:strike/>
      </w:rPr>
      <w:t>App Ltd</w:t>
    </w:r>
    <w:r>
      <w:rPr>
        <w:i/>
        <w:sz w:val="16"/>
      </w:rPr>
      <w:t xml:space="preserve"> SHC Sleep Solutions Limited (short form for company number 12467350, renamed 27 October 2026)</w:t>
    </w:r>
    <w:r>
      <w:rPr>
        <w:i/>
        <w:sz w:val="16"/>
      </w:rPr>
      <w:t xml:space="preserve">  |  no CSD-M stems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0" ma:contentTypeDescription="Create a new document." ma:contentTypeScope="" ma:versionID="a805f1381fd21d822d5d94ce6c65b37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2FDA365-42BC-4683-AA72-0A753D7C0487}"/>
</file>

<file path=customXml/itemProps3.xml><?xml version="1.0" encoding="utf-8"?>
<ds:datastoreItem xmlns:ds="http://schemas.openxmlformats.org/officeDocument/2006/customXml" ds:itemID="{B2BABFB8-821B-4BF4-A9C6-EA6DF3087E4D}"/>
</file>

<file path=customXml/itemProps4.xml><?xml version="1.0" encoding="utf-8"?>
<ds:datastoreItem xmlns:ds="http://schemas.openxmlformats.org/officeDocument/2006/customXml" ds:itemID="{D9795BEC-FBE1-4961-A854-F81F32922CE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CRF version 0.2</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