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Standard Operating Procedure Template</w:t>
      </w:r>
    </w:p>
    <w:p>
      <w:r>
        <w:rPr>
          <w:strike/>
        </w:rPr>
        <w:t>Sleep and Health Clinic App Ltd</w:t>
      </w:r>
      <w:r>
        <w:rPr/>
        <w:t xml:space="preserve"> SHC Sleep Solutions Limited </w:t>
      </w:r>
      <w:r>
        <w:br/>
        <w:t>Template</w:t>
      </w:r>
    </w:p>
    <w:p>
      <w:pPr>
        <w:pStyle w:val="Heading1"/>
      </w:pPr>
      <w:r>
        <w:t>Document Control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Purpose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Scope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Responsibilities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Procedure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Records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Training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Revision History</w:t>
      </w:r>
    </w:p>
    <w:p>
      <w:r>
        <w:t>Purpose:</w:t>
        <w:br/>
        <w:br/>
      </w:r>
    </w:p>
    <w:p>
      <w:r>
        <w:t>Content:</w:t>
        <w:br/>
        <w:br/>
      </w:r>
    </w:p>
    <w:sectPr w:rsidR="00FC693F" w:rsidRPr="0006063C" w:rsidSect="00034616">
      <w:headerReference w:type="default" r:id="rId12"/>
      <w:footerReference w:type="default" r:id="rId13"/>
      <w:headerReference w:type="first" r:id="rId14"/>
      <w:footerReference w:type="firs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Relationship Id="rId12" Type="http://schemas.openxmlformats.org/officeDocument/2006/relationships/header" Target="header1.xml"/><Relationship Id="rId13" Type="http://schemas.openxmlformats.org/officeDocument/2006/relationships/footer" Target="footer1.xml"/><Relationship Id="rId14" Type="http://schemas.openxmlformats.org/officeDocument/2006/relationships/header" Target="header2.xml"/><Relationship Id="rId15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3A8CA6BB9A7E64182D5CCF386F5677E" ma:contentTypeVersion="3" ma:contentTypeDescription="Create a new document." ma:contentTypeScope="" ma:versionID="3131887d823b5b9e3684534ecb5c6449">
  <xsd:schema xmlns:xsd="http://www.w3.org/2001/XMLSchema" xmlns:xs="http://www.w3.org/2001/XMLSchema" xmlns:p="http://schemas.microsoft.com/office/2006/metadata/properties" xmlns:ns2="600bf348-4b2a-4773-8d3a-3e49f791a8e2" targetNamespace="http://schemas.microsoft.com/office/2006/metadata/properties" ma:root="true" ma:fieldsID="1c516ef6a82517d39336b93b0ee29c1a" ns2:_="">
    <xsd:import namespace="600bf348-4b2a-4773-8d3a-3e49f791a8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0bf348-4b2a-4773-8d3a-3e49f791a8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9997D28-C34D-4E2E-8CC7-C22C5BC46811}"/>
</file>

<file path=customXml/itemProps3.xml><?xml version="1.0" encoding="utf-8"?>
<ds:datastoreItem xmlns:ds="http://schemas.openxmlformats.org/officeDocument/2006/customXml" ds:itemID="{B9686AE2-54EE-41E0-ACCB-42B47A46388A}"/>
</file>

<file path=customXml/itemProps4.xml><?xml version="1.0" encoding="utf-8"?>
<ds:datastoreItem xmlns:ds="http://schemas.openxmlformats.org/officeDocument/2006/customXml" ds:itemID="{6AC319D0-F220-4F00-92C0-A0C3BEA12CE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0x01010023A8CA6BB9A7E64182D5CCF386F5677E</vt:lpwstr>
  </property>
</Properties>
</file>